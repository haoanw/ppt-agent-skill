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media/image1.png" ContentType="image/png"/>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Bdr>
          <w:bottom w:val="single" w:sz="8" w:space="4" w:color="2F6FED"/>
        </w:pBdr>
        <w:spacing w:lineRule="auto" w:line="288" w:before="80" w:after="320"/>
        <w:rPr/>
      </w:pPr>
      <w:r>
        <w:rPr>
          <w:rFonts w:eastAsia="Calibri" w:cs="Calibri"/>
          <w:b/>
          <w:i w:val="false"/>
          <w:color w:val="1B2A4A"/>
          <w:sz w:val="24"/>
        </w:rPr>
        <w:t>Betreff: Intelligenter Reinigungsroboter AGIBot C5 – Einladung zu einer Vor-Ort-Demonstration</w:t>
      </w:r>
    </w:p>
    <w:p>
      <w:pPr>
        <w:pStyle w:val="Normal"/>
        <w:spacing w:lineRule="auto" w:line="288" w:before="0" w:after="200"/>
        <w:rPr/>
      </w:pPr>
      <w:r>
        <w:rPr>
          <w:rFonts w:eastAsia="Calibri" w:cs="Calibri"/>
          <w:b w:val="false"/>
          <w:i w:val="false"/>
          <w:color w:val="262626"/>
          <w:sz w:val="22"/>
        </w:rPr>
        <w:t>Sehr geehrte Damen und Herren,</w:t>
      </w:r>
    </w:p>
    <w:p>
      <w:pPr>
        <w:pStyle w:val="Normal"/>
        <w:spacing w:lineRule="auto" w:line="288" w:before="0" w:after="200"/>
        <w:rPr/>
      </w:pPr>
      <w:r>
        <w:rPr>
          <w:rFonts w:eastAsia="Calibri" w:cs="Calibri"/>
          <w:b w:val="false"/>
          <w:i w:val="false"/>
          <w:color w:val="262626"/>
          <w:sz w:val="22"/>
        </w:rPr>
        <w:t>unser Unternehmen, die fmc3-robotics Service GmbH (Ingolstadt), arbeitet derzeit in Partnerschaft mit AGIBot – einem der weltweit führenden Unternehmen im Bereich Robotik – daran, internationale Geschäftsmöglichkeiten für den kommerziellen Reinigungsroboter AGIBot C5 zu erschließen.</w:t>
      </w:r>
    </w:p>
    <w:p>
      <w:pPr>
        <w:pStyle w:val="Normal"/>
        <w:spacing w:lineRule="auto" w:line="288" w:before="0" w:after="200"/>
        <w:rPr/>
      </w:pPr>
      <w:r>
        <w:rPr>
          <w:rFonts w:eastAsia="Calibri" w:cs="Calibri"/>
          <w:b w:val="false"/>
          <w:i w:val="false"/>
          <w:color w:val="262626"/>
          <w:sz w:val="22"/>
        </w:rPr>
        <w:t>Das Produkt hat sich bereits in China und Europa in zahlreichen Einsatzbereichen und bei verschiedenen Kunden bewährt. Es überzeugt durch intelligente Funktionen, erhebliche Kosteneinsparungen sowie eine zuverlässige Performance. Basierend auf den Schilderungen von Junyao bin ich überzeugt, dass diese Lösung eine sinnvolle Investition für ein Unternehmen wie New Flag darstellen und zudem sehr gut zu dessen Unternehmensphilosophie passen würde.</w:t>
      </w:r>
    </w:p>
    <w:p>
      <w:pPr>
        <w:pStyle w:val="Normal"/>
        <w:spacing w:lineRule="auto" w:line="288" w:before="0" w:after="200"/>
        <w:rPr/>
      </w:pPr>
      <w:r>
        <w:rPr>
          <w:rFonts w:eastAsia="Calibri" w:cs="Calibri"/>
          <w:b w:val="false"/>
          <w:i w:val="false"/>
          <w:color w:val="262626"/>
          <w:sz w:val="22"/>
        </w:rPr>
        <w:t xml:space="preserve">Gerne vermittle ich Ihnen mit folgendem Video einen ersten Eindruck vom Produkt: </w:t>
      </w:r>
      <w:hyperlink r:id="rId2">
        <w:r>
          <w:rPr>
            <w:rStyle w:val="Hyperlink"/>
            <w:rFonts w:eastAsia="Calibri" w:cs="Calibri"/>
            <w:b/>
            <w:i w:val="false"/>
            <w:color w:val="2F6FED"/>
            <w:sz w:val="22"/>
          </w:rPr>
          <w:t>[Video-Link]</w:t>
        </w:r>
      </w:hyperlink>
    </w:p>
    <w:p>
      <w:pPr>
        <w:pStyle w:val="Normal"/>
        <w:spacing w:lineRule="auto" w:line="288" w:before="0" w:after="200"/>
        <w:rPr/>
      </w:pPr>
      <w:r>
        <w:rPr>
          <w:rFonts w:eastAsia="Calibri" w:cs="Calibri"/>
          <w:b w:val="false"/>
          <w:i w:val="false"/>
          <w:color w:val="262626"/>
          <w:sz w:val="22"/>
        </w:rPr>
        <w:t>Aktuell haben wir die Möglichkeit, Vor-Ort-Demonstrationen des Systems durchzuführen. Sollten Sie Interesse haben, stehen wir Ihnen jederzeit gerne für weitere Informationen zur Verfügung und würden uns freuen, eine Präsentation direkt in Ihrem Lager bei New Flag organisieren zu dürfen.</w:t>
      </w:r>
    </w:p>
    <w:p>
      <w:pPr>
        <w:pStyle w:val="Normal"/>
        <w:spacing w:lineRule="auto" w:line="288" w:before="0" w:after="400"/>
        <w:rPr/>
      </w:pPr>
      <w:r>
        <w:rPr>
          <w:rFonts w:eastAsia="Calibri" w:cs="Calibri"/>
          <w:b w:val="false"/>
          <w:i w:val="false"/>
          <w:color w:val="262626"/>
          <w:sz w:val="22"/>
        </w:rPr>
        <w:t>Ich freue mich auf Ihre Rückmeldung.</w:t>
      </w:r>
    </w:p>
    <w:p>
      <w:pPr>
        <w:pStyle w:val="Normal"/>
        <w:spacing w:lineRule="auto" w:line="288" w:before="0" w:after="240"/>
        <w:rPr/>
      </w:pPr>
      <w:r>
        <w:rPr>
          <w:rFonts w:ascii="Calibri" w:hAnsi="Calibri" w:cs="Calibri" w:eastAsia="Calibri"/>
          <w:b w:val="false"/>
          <w:i w:val="false"/>
          <w:color w:val="6B6B6B"/>
          <w:sz w:val="21"/>
        </w:rPr>
        <w:t xml:space="preserve">谨致问候 </w:t>
      </w:r>
      <w:r>
        <w:rPr>
          <w:rFonts w:eastAsia="Calibri" w:cs="Calibri"/>
          <w:b w:val="false"/>
          <w:i w:val="false"/>
          <w:color w:val="6B6B6B"/>
          <w:sz w:val="21"/>
        </w:rPr>
        <w:t>/ Kind Regards / Viele Grüße</w:t>
      </w:r>
    </w:p>
    <w:p>
      <w:pPr>
        <w:pStyle w:val="Normal"/>
        <w:spacing w:lineRule="auto" w:line="288" w:before="0" w:after="20"/>
        <w:rPr/>
      </w:pPr>
      <w:r>
        <w:rPr>
          <w:rFonts w:eastAsia="Calibri" w:cs="Calibri"/>
          <w:b/>
          <w:i w:val="false"/>
          <w:color w:val="1B2A4A"/>
          <w:sz w:val="23"/>
        </w:rPr>
        <w:t>Haoan Wang</w:t>
      </w:r>
    </w:p>
    <w:p>
      <w:pPr>
        <w:pStyle w:val="Normal"/>
        <w:spacing w:lineRule="auto" w:line="288" w:before="0" w:after="160"/>
        <w:rPr/>
      </w:pPr>
      <w:r>
        <w:rPr>
          <w:rFonts w:eastAsia="Calibri" w:cs="Calibri"/>
          <w:b w:val="false"/>
          <w:i w:val="false"/>
          <w:color w:val="6B6B6B"/>
          <w:sz w:val="21"/>
        </w:rPr>
        <w:t>Product Manager</w:t>
      </w:r>
    </w:p>
    <w:p>
      <w:pPr>
        <w:pStyle w:val="Normal"/>
        <w:spacing w:lineRule="auto" w:line="288" w:before="0" w:after="20"/>
        <w:rPr/>
      </w:pPr>
      <w:r>
        <w:rPr>
          <w:rFonts w:eastAsia="Calibri" w:cs="Calibri"/>
          <w:b w:val="false"/>
          <w:i w:val="false"/>
          <w:color w:val="6B6B6B"/>
          <w:sz w:val="20"/>
        </w:rPr>
        <w:t>Mobile: +49 176 7267 4336</w:t>
      </w:r>
    </w:p>
    <w:p>
      <w:pPr>
        <w:pStyle w:val="Normal"/>
        <w:spacing w:lineRule="auto" w:line="288" w:before="0" w:after="20"/>
        <w:rPr/>
      </w:pPr>
      <w:r>
        <w:rPr>
          <w:rFonts w:eastAsia="Calibri" w:cs="Calibri"/>
          <w:b w:val="false"/>
          <w:i w:val="false"/>
          <w:color w:val="6B6B6B"/>
          <w:sz w:val="20"/>
        </w:rPr>
        <w:t>Web: www.fmc3-robotics.ai</w:t>
      </w:r>
    </w:p>
    <w:p>
      <w:pPr>
        <w:pStyle w:val="Normal"/>
        <w:spacing w:lineRule="auto" w:line="288" w:before="0" w:after="20"/>
        <w:rPr/>
      </w:pPr>
      <w:r>
        <w:rPr>
          <w:rFonts w:eastAsia="Calibri" w:cs="Calibri"/>
          <w:b w:val="false"/>
          <w:i w:val="false"/>
          <w:color w:val="6B6B6B"/>
          <w:sz w:val="20"/>
        </w:rPr>
        <w:t>Email: wang.haoan@fmc3-robotics.ai</w:t>
      </w:r>
    </w:p>
    <w:p>
      <w:pPr>
        <w:pStyle w:val="Normal"/>
        <w:spacing w:lineRule="auto" w:line="288" w:before="0" w:after="20"/>
        <w:rPr/>
      </w:pPr>
      <w:r>
        <w:rPr>
          <w:rFonts w:eastAsia="Calibri" w:cs="Calibri"/>
          <w:b w:val="false"/>
          <w:i w:val="false"/>
          <w:color w:val="6B6B6B"/>
          <w:sz w:val="20"/>
        </w:rPr>
        <w:t>FMC³ Robotics Germany</w:t>
      </w:r>
    </w:p>
    <w:p>
      <w:pPr>
        <w:pStyle w:val="Normal"/>
        <w:spacing w:lineRule="auto" w:line="288" w:before="0" w:after="20"/>
        <w:rPr/>
      </w:pPr>
      <w:r>
        <w:rPr>
          <w:rFonts w:eastAsia="Calibri" w:cs="Calibri"/>
          <w:b w:val="false"/>
          <w:i w:val="false"/>
          <w:color w:val="6B6B6B"/>
          <w:sz w:val="20"/>
        </w:rPr>
        <w:t>Schloßlände 26, Ingolstadt, Bavaria, Germany</w:t>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247" w:right="1247" w:gutter="0" w:header="510" w:top="1361" w:footer="510" w:bottom="107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6" w:color="D9D9D9"/>
      </w:pBdr>
      <w:jc w:val="center"/>
      <w:rPr/>
    </w:pPr>
    <w:r>
      <w:rPr>
        <w:rFonts w:eastAsia="Calibri" w:cs="Calibri"/>
        <w:b w:val="false"/>
        <w:i w:val="false"/>
        <w:color w:val="6B6B6B"/>
        <w:sz w:val="17"/>
      </w:rPr>
      <w:t>FMC3 Robotics  ·  Ingolstadt, Deutschland  ·  www.FMC3-robotics.ai</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6" w:color="D9D9D9"/>
      </w:pBdr>
      <w:jc w:val="center"/>
      <w:rPr/>
    </w:pPr>
    <w:r>
      <w:rPr>
        <w:rFonts w:eastAsia="Calibri" w:cs="Calibri"/>
        <w:b w:val="false"/>
        <w:i w:val="false"/>
        <w:color w:val="6B6B6B"/>
        <w:sz w:val="17"/>
      </w:rPr>
      <w:t>FMC3 Robotics  ·  Ingolstadt, Deutschland  ·  www.FMC3-robotics.ai</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6" w:color="1B2A4A"/>
      </w:pBdr>
      <w:spacing w:before="0" w:after="0"/>
      <w:jc w:val="right"/>
      <w:rPr/>
    </w:pPr>
    <w:r>
      <w:rPr/>
      <w:drawing>
        <wp:inline distT="0" distB="0" distL="0" distR="0">
          <wp:extent cx="1115695" cy="44704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1"/>
                  <a:stretch>
                    <a:fillRect/>
                  </a:stretch>
                </pic:blipFill>
                <pic:spPr bwMode="auto">
                  <a:xfrm>
                    <a:off x="0" y="0"/>
                    <a:ext cx="1115695" cy="447040"/>
                  </a:xfrm>
                  <a:prstGeom prst="rect">
                    <a:avLst/>
                  </a:prstGeom>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6" w:color="1B2A4A"/>
      </w:pBdr>
      <w:spacing w:before="0" w:after="0"/>
      <w:jc w:val="right"/>
      <w:rPr/>
    </w:pPr>
    <w:r>
      <w:rPr/>
      <w:drawing>
        <wp:inline distT="0" distB="0" distL="0" distR="0">
          <wp:extent cx="1115695" cy="447040"/>
          <wp:effectExtent l="0" t="0" r="0" b="0"/>
          <wp:docPr id="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
                  <pic:cNvPicPr>
                    <a:picLocks noChangeAspect="1" noChangeArrowheads="1"/>
                  </pic:cNvPicPr>
                </pic:nvPicPr>
                <pic:blipFill>
                  <a:blip r:embed="rId1"/>
                  <a:stretch>
                    <a:fillRect/>
                  </a:stretch>
                </pic:blipFill>
                <pic:spPr bwMode="auto">
                  <a:xfrm>
                    <a:off x="0" y="0"/>
                    <a:ext cx="1115695" cy="447040"/>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5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libri" w:hAnsi="Calibri" w:eastAsia="ＭＳ 明朝" w:cs=""/>
      <w:color w:val="262626"/>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youtube.com/watch?v=ahEeSkouOl8&amp;t=33s"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LibreOffice/24.2.7.2$Linux_X86_64 LibreOffice_project/420$Build-2</Application>
  <AppVersion>15.0000</AppVersion>
  <Pages>1</Pages>
  <Words>202</Words>
  <Characters>1353</Characters>
  <CharactersWithSpaces>1542</CharactersWithSpaces>
  <Paragraphs>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FMC3 Robotics</dc:creator>
  <dc:description>generated by python-docx</dc:description>
  <dc:language>en-US</dc:language>
  <cp:lastModifiedBy/>
  <dcterms:modified xsi:type="dcterms:W3CDTF">2026-07-09T18:52:39Z</dcterms:modified>
  <cp:revision>2</cp:revision>
  <dc:subject/>
  <dc:title>AGIBot C5 – Kunden-E-Mail (Deutsch)</dc:title>
</cp:coreProperties>
</file>

<file path=docProps/custom.xml><?xml version="1.0" encoding="utf-8"?>
<Properties xmlns="http://schemas.openxmlformats.org/officeDocument/2006/custom-properties" xmlns:vt="http://schemas.openxmlformats.org/officeDocument/2006/docPropsVTypes"/>
</file>