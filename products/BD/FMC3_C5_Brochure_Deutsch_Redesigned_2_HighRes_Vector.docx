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42.jpeg" ContentType="image/jpe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jpeg" ContentType="image/jpeg"/>
  <Override PartName="/word/media/image1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9.png" ContentType="image/png"/>
  <Override PartName="/word/media/image20.png" ContentType="image/png"/>
  <Override PartName="/word/media/image18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40.png" ContentType="image/png"/>
  <Override PartName="/word/media/image41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3.jpeg" ContentType="image/jpeg"/>
  <Override PartName="/word/media/image4.png" ContentType="image/png"/>
  <Override PartName="/word/media/image36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38.png" ContentType="image/png"/>
  <Override PartName="/word/media/image6.png" ContentType="image/png"/>
  <Override PartName="/word/media/image1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3297555</wp:posOffset>
            </wp:positionH>
            <wp:positionV relativeFrom="paragraph">
              <wp:posOffset>1409700</wp:posOffset>
            </wp:positionV>
            <wp:extent cx="4262755" cy="6400800"/>
            <wp:effectExtent l="0" t="0" r="0" b="0"/>
            <wp:wrapNone/>
            <wp:docPr id="1" name="Bild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4909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75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1587500" cy="81089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457200</wp:posOffset>
                </wp:positionH>
                <wp:positionV relativeFrom="page">
                  <wp:posOffset>1927860</wp:posOffset>
                </wp:positionV>
                <wp:extent cx="2311400" cy="311150"/>
                <wp:effectExtent l="0" t="0" r="0" b="0"/>
                <wp:wrapNone/>
                <wp:docPr id="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56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7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0"/>
                              </w:rPr>
                              <w:t>COMMERCIAL CLEANING ROBOT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6pt;margin-top:151.8pt;width:181.95pt;height:24.4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7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0"/>
                        </w:rPr>
                        <w:t>COMMERCIAL CLEANING ROBOT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457200</wp:posOffset>
                </wp:positionH>
                <wp:positionV relativeFrom="page">
                  <wp:posOffset>2233930</wp:posOffset>
                </wp:positionV>
                <wp:extent cx="431800" cy="27940"/>
                <wp:effectExtent l="0" t="0" r="0" b="0"/>
                <wp:wrapNone/>
                <wp:docPr id="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280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a7a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406400</wp:posOffset>
                </wp:positionH>
                <wp:positionV relativeFrom="page">
                  <wp:posOffset>2359025</wp:posOffset>
                </wp:positionV>
                <wp:extent cx="3048000" cy="3063240"/>
                <wp:effectExtent l="0" t="0" r="0" b="0"/>
                <wp:wrapNone/>
                <wp:docPr id="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120" cy="306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24"/>
                              </w:rPr>
                              <w:t>C5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2pt;margin-top:185.75pt;width:239.95pt;height:241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24"/>
                        </w:rPr>
                        <w:t>C5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457200</wp:posOffset>
                </wp:positionH>
                <wp:positionV relativeFrom="page">
                  <wp:posOffset>4171950</wp:posOffset>
                </wp:positionV>
                <wp:extent cx="3606800" cy="1212850"/>
                <wp:effectExtent l="0" t="0" r="0" b="0"/>
                <wp:wrapNone/>
                <wp:docPr id="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40" cy="121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0"/>
                              </w:rPr>
                              <w:t>Große Flächen</w:t>
                            </w:r>
                          </w:p>
                          <w:p>
                            <w:pPr>
                              <w:pStyle w:val="FrameContents"/>
                              <w:spacing w:lineRule="exact" w:line="6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0"/>
                              </w:rPr>
                              <w:t>Weniger Aufwand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6pt;margin-top:328.5pt;width:283.95pt;height:95.4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0"/>
                        </w:rPr>
                        <w:t>Große Flächen</w:t>
                      </w:r>
                    </w:p>
                    <w:p>
                      <w:pPr>
                        <w:pStyle w:val="FrameContents"/>
                        <w:spacing w:lineRule="exact" w:line="6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0"/>
                        </w:rPr>
                        <w:t>Weniger Aufwand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457200</wp:posOffset>
                </wp:positionH>
                <wp:positionV relativeFrom="page">
                  <wp:posOffset>5235575</wp:posOffset>
                </wp:positionV>
                <wp:extent cx="3390900" cy="936625"/>
                <wp:effectExtent l="0" t="0" r="0" b="0"/>
                <wp:wrapNone/>
                <wp:docPr id="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840" cy="936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0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5"/>
                              </w:rPr>
                              <w:t>Intelligenter gewerblicher</w:t>
                            </w:r>
                          </w:p>
                          <w:p>
                            <w:pPr>
                              <w:pStyle w:val="FrameContents"/>
                              <w:spacing w:lineRule="exact" w:line="40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5"/>
                              </w:rPr>
                              <w:t>Reinigungsroboter für mittlere</w:t>
                            </w:r>
                          </w:p>
                          <w:p>
                            <w:pPr>
                              <w:pStyle w:val="FrameContents"/>
                              <w:spacing w:lineRule="exact" w:line="40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5"/>
                              </w:rPr>
                              <w:t>und große Flächen.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6pt;margin-top:412.25pt;width:266.95pt;height:73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0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5"/>
                        </w:rPr>
                        <w:t>Intelligenter gewerblicher</w:t>
                      </w:r>
                    </w:p>
                    <w:p>
                      <w:pPr>
                        <w:pStyle w:val="FrameContents"/>
                        <w:spacing w:lineRule="exact" w:line="40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5"/>
                        </w:rPr>
                        <w:t>Reinigungsroboter für mittlere</w:t>
                      </w:r>
                    </w:p>
                    <w:p>
                      <w:pPr>
                        <w:pStyle w:val="FrameContents"/>
                        <w:spacing w:lineRule="exact" w:line="40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5"/>
                        </w:rPr>
                        <w:t>und große Flächen.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page">
                  <wp:posOffset>457200</wp:posOffset>
                </wp:positionH>
                <wp:positionV relativeFrom="page">
                  <wp:posOffset>6308725</wp:posOffset>
                </wp:positionV>
                <wp:extent cx="3261360" cy="289560"/>
                <wp:effectExtent l="0" t="0" r="0" b="0"/>
                <wp:wrapNone/>
                <wp:docPr id="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240" cy="28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4"/>
                              </w:rPr>
                              <w:t>Kehren</w:t>
                            </w: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4"/>
                              </w:rPr>
                              <w:t xml:space="preserve">  •  </w:t>
                            </w: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4"/>
                              </w:rPr>
                              <w:t>Scheuern</w:t>
                            </w: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4"/>
                              </w:rPr>
                              <w:t xml:space="preserve">  •  </w:t>
                            </w: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4"/>
                              </w:rPr>
                              <w:t>Saugen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6pt;margin-top:496.75pt;width:256.75pt;height:22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4"/>
                        </w:rPr>
                        <w:t>Kehren</w:t>
                      </w: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4"/>
                        </w:rPr>
                        <w:t xml:space="preserve">  •  </w:t>
                      </w: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4"/>
                        </w:rPr>
                        <w:t>Scheuern</w:t>
                      </w: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4"/>
                        </w:rPr>
                        <w:t xml:space="preserve">  •  </w:t>
                      </w: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4"/>
                        </w:rPr>
                        <w:t>Saugen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page">
                  <wp:posOffset>457200</wp:posOffset>
                </wp:positionH>
                <wp:positionV relativeFrom="page">
                  <wp:posOffset>8026400</wp:posOffset>
                </wp:positionV>
                <wp:extent cx="6642100" cy="927100"/>
                <wp:effectExtent l="5715" t="5715" r="6350" b="6350"/>
                <wp:wrapNone/>
                <wp:docPr id="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000" cy="927000"/>
                        </a:xfrm>
                        <a:prstGeom prst="roundRect">
                          <a:avLst>
                            <a:gd name="adj" fmla="val 4109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page">
                  <wp:posOffset>698500</wp:posOffset>
                </wp:positionH>
                <wp:positionV relativeFrom="page">
                  <wp:posOffset>8058150</wp:posOffset>
                </wp:positionV>
                <wp:extent cx="2311400" cy="777875"/>
                <wp:effectExtent l="0" t="0" r="0" b="0"/>
                <wp:wrapNone/>
                <wp:docPr id="1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560" cy="77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7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0"/>
                              </w:rPr>
                              <w:t>1.980 m²/h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5pt;margin-top:634.5pt;width:181.95pt;height:6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7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0"/>
                        </w:rPr>
                        <w:t>1.980 m²/h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698500</wp:posOffset>
                </wp:positionH>
                <wp:positionV relativeFrom="page">
                  <wp:posOffset>8545195</wp:posOffset>
                </wp:positionV>
                <wp:extent cx="431800" cy="29210"/>
                <wp:effectExtent l="0" t="0" r="0" b="0"/>
                <wp:wrapNone/>
                <wp:docPr id="1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291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a7a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page">
                  <wp:posOffset>698500</wp:posOffset>
                </wp:positionH>
                <wp:positionV relativeFrom="page">
                  <wp:posOffset>8669655</wp:posOffset>
                </wp:positionV>
                <wp:extent cx="1214755" cy="419100"/>
                <wp:effectExtent l="0" t="0" r="0" b="0"/>
                <wp:wrapNone/>
                <wp:docPr id="1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640" cy="41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6"/>
                              </w:rPr>
                              <w:t>Theoretische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6"/>
                              </w:rPr>
                              <w:t>Flächenleistung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5pt;margin-top:682.65pt;width:95.6pt;height:32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6"/>
                        </w:rPr>
                        <w:t>Theoretische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6"/>
                        </w:rPr>
                        <w:t>Flächenleistung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page">
                  <wp:posOffset>2673350</wp:posOffset>
                </wp:positionH>
                <wp:positionV relativeFrom="page">
                  <wp:posOffset>8178800</wp:posOffset>
                </wp:positionV>
                <wp:extent cx="12700" cy="635000"/>
                <wp:effectExtent l="0" t="0" r="0" b="0"/>
                <wp:wrapNone/>
                <wp:docPr id="1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6350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page">
                  <wp:posOffset>2908300</wp:posOffset>
                </wp:positionH>
                <wp:positionV relativeFrom="page">
                  <wp:posOffset>8058150</wp:posOffset>
                </wp:positionV>
                <wp:extent cx="1447800" cy="777875"/>
                <wp:effectExtent l="0" t="0" r="0" b="0"/>
                <wp:wrapNone/>
                <wp:docPr id="1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77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7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0"/>
                              </w:rPr>
                              <w:t>550 mm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29pt;margin-top:634.5pt;width:113.95pt;height:6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7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0"/>
                        </w:rPr>
                        <w:t>550 mm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page">
                  <wp:posOffset>2908300</wp:posOffset>
                </wp:positionH>
                <wp:positionV relativeFrom="page">
                  <wp:posOffset>8545195</wp:posOffset>
                </wp:positionV>
                <wp:extent cx="431800" cy="29210"/>
                <wp:effectExtent l="0" t="0" r="0" b="0"/>
                <wp:wrapNone/>
                <wp:docPr id="1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291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a7a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page">
                  <wp:posOffset>2908300</wp:posOffset>
                </wp:positionH>
                <wp:positionV relativeFrom="page">
                  <wp:posOffset>8669655</wp:posOffset>
                </wp:positionV>
                <wp:extent cx="1002030" cy="267335"/>
                <wp:effectExtent l="0" t="0" r="0" b="0"/>
                <wp:wrapNone/>
                <wp:docPr id="1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80" cy="26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6"/>
                              </w:rPr>
                              <w:t>Schrubbreite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29pt;margin-top:682.65pt;width:78.85pt;height:2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6"/>
                        </w:rPr>
                        <w:t>Schrubbreite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page">
                  <wp:posOffset>4883150</wp:posOffset>
                </wp:positionH>
                <wp:positionV relativeFrom="page">
                  <wp:posOffset>8178800</wp:posOffset>
                </wp:positionV>
                <wp:extent cx="12700" cy="635000"/>
                <wp:effectExtent l="635" t="635" r="1270" b="635"/>
                <wp:wrapNone/>
                <wp:docPr id="1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6350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page">
                  <wp:posOffset>5118100</wp:posOffset>
                </wp:positionH>
                <wp:positionV relativeFrom="page">
                  <wp:posOffset>8058150</wp:posOffset>
                </wp:positionV>
                <wp:extent cx="800100" cy="777875"/>
                <wp:effectExtent l="0" t="0" r="0" b="0"/>
                <wp:wrapNone/>
                <wp:docPr id="1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77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7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0"/>
                              </w:rPr>
                              <w:t>3 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03pt;margin-top:634.5pt;width:62.95pt;height:6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7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0"/>
                        </w:rPr>
                        <w:t>3 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page">
                  <wp:posOffset>5118100</wp:posOffset>
                </wp:positionH>
                <wp:positionV relativeFrom="page">
                  <wp:posOffset>8545195</wp:posOffset>
                </wp:positionV>
                <wp:extent cx="431800" cy="29210"/>
                <wp:effectExtent l="0" t="0" r="0" b="0"/>
                <wp:wrapNone/>
                <wp:docPr id="1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291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a7a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page">
                  <wp:posOffset>5118100</wp:posOffset>
                </wp:positionH>
                <wp:positionV relativeFrom="page">
                  <wp:posOffset>8669655</wp:posOffset>
                </wp:positionV>
                <wp:extent cx="1214755" cy="267335"/>
                <wp:effectExtent l="0" t="0" r="0" b="0"/>
                <wp:wrapNone/>
                <wp:docPr id="2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640" cy="26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6"/>
                              </w:rPr>
                              <w:t>Reinigungsdauer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03pt;margin-top:682.65pt;width:95.6pt;height:2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6"/>
                        </w:rPr>
                        <w:t>Reinigungsdauer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page">
                  <wp:posOffset>0</wp:posOffset>
                </wp:positionH>
                <wp:positionV relativeFrom="page">
                  <wp:posOffset>9423400</wp:posOffset>
                </wp:positionV>
                <wp:extent cx="7556500" cy="1270000"/>
                <wp:effectExtent l="0" t="0" r="0" b="0"/>
                <wp:wrapNone/>
                <wp:docPr id="2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270080"/>
                        </a:xfrm>
                        <a:prstGeom prst="rect">
                          <a:avLst/>
                        </a:prstGeom>
                        <a:solidFill>
                          <a:srgbClr val="0f1a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" path="m0,0l-2147483645,0l-2147483645,-2147483646l0,-2147483646xe" fillcolor="#0f1a23" stroked="f" o:allowincell="f" style="position:absolute;margin-left:0pt;margin-top:742pt;width:594.95pt;height:99.95pt;mso-wrap-style:none;v-text-anchor:middle;mso-position-horizontal-relative:page;mso-position-vertical-relative:page">
                <v:fill o:detectmouseclick="t" type="solid" color2="#f0e5dc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page">
                  <wp:posOffset>0</wp:posOffset>
                </wp:positionH>
                <wp:positionV relativeFrom="page">
                  <wp:posOffset>9404350</wp:posOffset>
                </wp:positionV>
                <wp:extent cx="7556500" cy="38100"/>
                <wp:effectExtent l="0" t="0" r="0" b="0"/>
                <wp:wrapNone/>
                <wp:docPr id="2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381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a7a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35">
            <wp:simplePos x="0" y="0"/>
            <wp:positionH relativeFrom="page">
              <wp:posOffset>482600</wp:posOffset>
            </wp:positionH>
            <wp:positionV relativeFrom="page">
              <wp:posOffset>9728200</wp:posOffset>
            </wp:positionV>
            <wp:extent cx="1460500" cy="746125"/>
            <wp:effectExtent l="0" t="0" r="0" b="0"/>
            <wp:wrapNone/>
            <wp:docPr id="2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page">
                  <wp:posOffset>2203450</wp:posOffset>
                </wp:positionH>
                <wp:positionV relativeFrom="page">
                  <wp:posOffset>9652000</wp:posOffset>
                </wp:positionV>
                <wp:extent cx="12700" cy="787400"/>
                <wp:effectExtent l="0" t="0" r="0" b="0"/>
                <wp:wrapNone/>
                <wp:docPr id="2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7873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b858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page">
                  <wp:posOffset>2514600</wp:posOffset>
                </wp:positionH>
                <wp:positionV relativeFrom="page">
                  <wp:posOffset>9776460</wp:posOffset>
                </wp:positionV>
                <wp:extent cx="1275080" cy="311150"/>
                <wp:effectExtent l="0" t="0" r="0" b="0"/>
                <wp:wrapNone/>
                <wp:docPr id="2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12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7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20"/>
                              </w:rPr>
                              <w:t>FMC3 Robotics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98pt;margin-top:769.8pt;width:100.35pt;height:24.4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7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20"/>
                        </w:rPr>
                        <w:t>FMC3 Robotics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page">
                  <wp:posOffset>2514600</wp:posOffset>
                </wp:positionH>
                <wp:positionV relativeFrom="page">
                  <wp:posOffset>10018395</wp:posOffset>
                </wp:positionV>
                <wp:extent cx="2018030" cy="280035"/>
                <wp:effectExtent l="0" t="0" r="0" b="0"/>
                <wp:wrapNone/>
                <wp:docPr id="2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16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D7DCE0"/>
                                <w:sz w:val="18"/>
                              </w:rPr>
                              <w:t>Ingolstadt · Deutschland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98pt;margin-top:788.85pt;width:158.85pt;height:2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D7DCE0"/>
                          <w:sz w:val="18"/>
                        </w:rPr>
                        <w:t>Ingolstadt · Deutschland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page">
                  <wp:posOffset>2514600</wp:posOffset>
                </wp:positionH>
                <wp:positionV relativeFrom="page">
                  <wp:posOffset>10271760</wp:posOffset>
                </wp:positionV>
                <wp:extent cx="1706880" cy="280035"/>
                <wp:effectExtent l="0" t="0" r="0" b="0"/>
                <wp:wrapNone/>
                <wp:docPr id="2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76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18"/>
                              </w:rPr>
                              <w:t>www.FMC3-robotics.ai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98pt;margin-top:808.8pt;width:134.35pt;height:2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18"/>
                        </w:rPr>
                        <w:t>www.FMC3-robotics.ai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page">
                  <wp:posOffset>482600</wp:posOffset>
                </wp:positionH>
                <wp:positionV relativeFrom="page">
                  <wp:posOffset>448310</wp:posOffset>
                </wp:positionV>
                <wp:extent cx="1784350" cy="327025"/>
                <wp:effectExtent l="0" t="0" r="0" b="0"/>
                <wp:wrapNone/>
                <wp:docPr id="2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52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LEISTUNG IM ALLTAG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35.3pt;width:140.45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LEISTUNG IM ALLTAG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">
                <wp:simplePos x="0" y="0"/>
                <wp:positionH relativeFrom="page">
                  <wp:posOffset>482600</wp:posOffset>
                </wp:positionH>
                <wp:positionV relativeFrom="page">
                  <wp:posOffset>749300</wp:posOffset>
                </wp:positionV>
                <wp:extent cx="330200" cy="25400"/>
                <wp:effectExtent l="0" t="0" r="0" b="0"/>
                <wp:wrapNone/>
                <wp:docPr id="2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46">
            <wp:simplePos x="0" y="0"/>
            <wp:positionH relativeFrom="page">
              <wp:posOffset>6019800</wp:posOffset>
            </wp:positionH>
            <wp:positionV relativeFrom="page">
              <wp:posOffset>317500</wp:posOffset>
            </wp:positionV>
            <wp:extent cx="1041400" cy="532130"/>
            <wp:effectExtent l="0" t="0" r="0" b="0"/>
            <wp:wrapNone/>
            <wp:docPr id="3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47">
                <wp:simplePos x="0" y="0"/>
                <wp:positionH relativeFrom="page">
                  <wp:posOffset>482600</wp:posOffset>
                </wp:positionH>
                <wp:positionV relativeFrom="page">
                  <wp:posOffset>1162050</wp:posOffset>
                </wp:positionV>
                <wp:extent cx="7708900" cy="777875"/>
                <wp:effectExtent l="0" t="0" r="0" b="0"/>
                <wp:wrapNone/>
                <wp:docPr id="3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9040" cy="77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7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0"/>
                              </w:rPr>
                              <w:t>Vier Systeme. Ein sauberer Prozess.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91.5pt;width:606.95pt;height:6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7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0"/>
                        </w:rPr>
                        <w:t>Vier Systeme. Ein sauberer Prozess.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page">
                  <wp:posOffset>482600</wp:posOffset>
                </wp:positionH>
                <wp:positionV relativeFrom="page">
                  <wp:posOffset>1794510</wp:posOffset>
                </wp:positionV>
                <wp:extent cx="8395335" cy="643255"/>
                <wp:effectExtent l="0" t="0" r="0" b="0"/>
                <wp:wrapNone/>
                <wp:docPr id="3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200" cy="64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3"/>
                              </w:rPr>
                              <w:t>Der C5 verbindet gründliche Bodenreinigung, sichere Navigation, autonome Versorgung</w:t>
                            </w:r>
                          </w:p>
                          <w:p>
                            <w:pPr>
                              <w:pStyle w:val="FrameContents"/>
                              <w:spacing w:lineRule="exact" w:line="3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3"/>
                              </w:rPr>
                              <w:t>und wartungsarme Technik.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141.3pt;width:661pt;height:50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3"/>
                        </w:rPr>
                        <w:t>Der C5 verbindet gründliche Bodenreinigung, sichere Navigation, autonome Versorgung</w:t>
                      </w:r>
                    </w:p>
                    <w:p>
                      <w:pPr>
                        <w:pStyle w:val="FrameContents"/>
                        <w:spacing w:lineRule="exact" w:line="3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3"/>
                        </w:rPr>
                        <w:t>und wartungsarme Technik.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page">
                  <wp:posOffset>482600</wp:posOffset>
                </wp:positionH>
                <wp:positionV relativeFrom="page">
                  <wp:posOffset>2527300</wp:posOffset>
                </wp:positionV>
                <wp:extent cx="6591300" cy="812800"/>
                <wp:effectExtent l="5715" t="5715" r="5715" b="5715"/>
                <wp:wrapNone/>
                <wp:docPr id="3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81288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solidFill>
                          <a:srgbClr val="f4f6f7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page">
                  <wp:posOffset>774700</wp:posOffset>
                </wp:positionH>
                <wp:positionV relativeFrom="page">
                  <wp:posOffset>2659380</wp:posOffset>
                </wp:positionV>
                <wp:extent cx="431800" cy="933450"/>
                <wp:effectExtent l="0" t="0" r="0" b="0"/>
                <wp:wrapNone/>
                <wp:docPr id="3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93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8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60"/>
                              </w:rPr>
                              <w:t>“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61pt;margin-top:209.4pt;width:33.95pt;height:73.4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8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60"/>
                        </w:rPr>
                        <w:t>“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page">
                  <wp:posOffset>1409700</wp:posOffset>
                </wp:positionH>
                <wp:positionV relativeFrom="page">
                  <wp:posOffset>2708910</wp:posOffset>
                </wp:positionV>
                <wp:extent cx="5912485" cy="617855"/>
                <wp:effectExtent l="0" t="0" r="0" b="0"/>
                <wp:wrapNone/>
                <wp:docPr id="3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2640" cy="61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3"/>
                              </w:rPr>
                              <w:t>Kehren und Scheuern in einem Arbeitsgang –</w:t>
                            </w:r>
                          </w:p>
                          <w:p>
                            <w:pPr>
                              <w:pStyle w:val="FrameContents"/>
                              <w:spacing w:lineRule="exact" w:line="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3"/>
                              </w:rPr>
                              <w:t>mit hoher Wasseraufnahme und konsequenter Kantenreinigung.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11pt;margin-top:213.3pt;width:465.5pt;height:48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3"/>
                        </w:rPr>
                        <w:t>Kehren und Scheuern in einem Arbeitsgang –</w:t>
                      </w:r>
                    </w:p>
                    <w:p>
                      <w:pPr>
                        <w:pStyle w:val="FrameContents"/>
                        <w:spacing w:lineRule="exact" w:line="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3"/>
                        </w:rPr>
                        <w:t>mit hoher Wasseraufnahme und konsequenter Kantenreinigung.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page">
                  <wp:posOffset>482600</wp:posOffset>
                </wp:positionH>
                <wp:positionV relativeFrom="page">
                  <wp:posOffset>3619500</wp:posOffset>
                </wp:positionV>
                <wp:extent cx="3200400" cy="2387600"/>
                <wp:effectExtent l="5715" t="5715" r="5715" b="5715"/>
                <wp:wrapNone/>
                <wp:docPr id="36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387520"/>
                        </a:xfrm>
                        <a:prstGeom prst="roundRect">
                          <a:avLst>
                            <a:gd name="adj" fmla="val 3723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57">
            <wp:simplePos x="0" y="0"/>
            <wp:positionH relativeFrom="page">
              <wp:posOffset>711200</wp:posOffset>
            </wp:positionH>
            <wp:positionV relativeFrom="page">
              <wp:posOffset>3911600</wp:posOffset>
            </wp:positionV>
            <wp:extent cx="431800" cy="431800"/>
            <wp:effectExtent l="0" t="0" r="0" b="0"/>
            <wp:wrapNone/>
            <wp:docPr id="3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page">
                  <wp:posOffset>1473200</wp:posOffset>
                </wp:positionH>
                <wp:positionV relativeFrom="page">
                  <wp:posOffset>4143375</wp:posOffset>
                </wp:positionV>
                <wp:extent cx="2095500" cy="388620"/>
                <wp:effectExtent l="0" t="0" r="0" b="0"/>
                <wp:wrapNone/>
                <wp:docPr id="3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38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3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Reinigungsmechanik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16pt;margin-top:326.25pt;width:164.95pt;height:30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3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Reinigungsmechanik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page">
                  <wp:posOffset>723900</wp:posOffset>
                </wp:positionH>
                <wp:positionV relativeFrom="page">
                  <wp:posOffset>4597400</wp:posOffset>
                </wp:positionV>
                <wp:extent cx="279400" cy="25400"/>
                <wp:effectExtent l="0" t="0" r="0" b="0"/>
                <wp:wrapNone/>
                <wp:docPr id="3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1">
                <wp:simplePos x="0" y="0"/>
                <wp:positionH relativeFrom="page">
                  <wp:posOffset>711200</wp:posOffset>
                </wp:positionH>
                <wp:positionV relativeFrom="page">
                  <wp:posOffset>4759325</wp:posOffset>
                </wp:positionV>
                <wp:extent cx="177800" cy="404495"/>
                <wp:effectExtent l="0" t="0" r="0" b="0"/>
                <wp:wrapNone/>
                <wp:docPr id="4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6pt;margin-top:374.75pt;width:13.95pt;height:31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3">
                <wp:simplePos x="0" y="0"/>
                <wp:positionH relativeFrom="page">
                  <wp:posOffset>889000</wp:posOffset>
                </wp:positionH>
                <wp:positionV relativeFrom="page">
                  <wp:posOffset>4800600</wp:posOffset>
                </wp:positionV>
                <wp:extent cx="3029585" cy="492760"/>
                <wp:effectExtent l="0" t="0" r="0" b="0"/>
                <wp:wrapNone/>
                <wp:docPr id="4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9760" cy="49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Doppelwalzenbürsten entfernen auch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schwere Verschmutzungen.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70pt;margin-top:378pt;width:238.5pt;height:38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Doppelwalzenbürsten entfernen auch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schwere Verschmutzungen.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5">
                <wp:simplePos x="0" y="0"/>
                <wp:positionH relativeFrom="page">
                  <wp:posOffset>711200</wp:posOffset>
                </wp:positionH>
                <wp:positionV relativeFrom="page">
                  <wp:posOffset>5381625</wp:posOffset>
                </wp:positionV>
                <wp:extent cx="177800" cy="404495"/>
                <wp:effectExtent l="0" t="0" r="0" b="0"/>
                <wp:wrapNone/>
                <wp:docPr id="4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6pt;margin-top:423.75pt;width:13.95pt;height:31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7">
                <wp:simplePos x="0" y="0"/>
                <wp:positionH relativeFrom="page">
                  <wp:posOffset>889000</wp:posOffset>
                </wp:positionH>
                <wp:positionV relativeFrom="page">
                  <wp:posOffset>5422900</wp:posOffset>
                </wp:positionV>
                <wp:extent cx="2606675" cy="492760"/>
                <wp:effectExtent l="0" t="0" r="0" b="0"/>
                <wp:wrapNone/>
                <wp:docPr id="4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760" cy="49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Zwei-Kammer-Saugfuß reduziert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Restwasser in Fugen.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70pt;margin-top:427pt;width:205.2pt;height:38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Zwei-Kammer-Saugfuß reduziert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Restwasser in Fugen.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9">
                <wp:simplePos x="0" y="0"/>
                <wp:positionH relativeFrom="page">
                  <wp:posOffset>3873500</wp:posOffset>
                </wp:positionH>
                <wp:positionV relativeFrom="page">
                  <wp:posOffset>3619500</wp:posOffset>
                </wp:positionV>
                <wp:extent cx="3200400" cy="2387600"/>
                <wp:effectExtent l="5715" t="5715" r="5715" b="5715"/>
                <wp:wrapNone/>
                <wp:docPr id="4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387520"/>
                        </a:xfrm>
                        <a:prstGeom prst="roundRect">
                          <a:avLst>
                            <a:gd name="adj" fmla="val 3723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70">
            <wp:simplePos x="0" y="0"/>
            <wp:positionH relativeFrom="page">
              <wp:posOffset>4102100</wp:posOffset>
            </wp:positionH>
            <wp:positionV relativeFrom="page">
              <wp:posOffset>3911600</wp:posOffset>
            </wp:positionV>
            <wp:extent cx="431800" cy="431800"/>
            <wp:effectExtent l="0" t="0" r="0" b="0"/>
            <wp:wrapNone/>
            <wp:docPr id="4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71">
                <wp:simplePos x="0" y="0"/>
                <wp:positionH relativeFrom="page">
                  <wp:posOffset>4864100</wp:posOffset>
                </wp:positionH>
                <wp:positionV relativeFrom="page">
                  <wp:posOffset>4143375</wp:posOffset>
                </wp:positionV>
                <wp:extent cx="2527300" cy="388620"/>
                <wp:effectExtent l="0" t="0" r="0" b="0"/>
                <wp:wrapNone/>
                <wp:docPr id="4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200" cy="38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3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Navigation &amp; Anpassung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3pt;margin-top:326.25pt;width:198.95pt;height:30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3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Navigation &amp; Anpassung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3">
                <wp:simplePos x="0" y="0"/>
                <wp:positionH relativeFrom="page">
                  <wp:posOffset>4114800</wp:posOffset>
                </wp:positionH>
                <wp:positionV relativeFrom="page">
                  <wp:posOffset>4597400</wp:posOffset>
                </wp:positionV>
                <wp:extent cx="279400" cy="25400"/>
                <wp:effectExtent l="0" t="0" r="0" b="0"/>
                <wp:wrapNone/>
                <wp:docPr id="4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page">
                  <wp:posOffset>4102100</wp:posOffset>
                </wp:positionH>
                <wp:positionV relativeFrom="page">
                  <wp:posOffset>4759325</wp:posOffset>
                </wp:positionV>
                <wp:extent cx="177800" cy="404495"/>
                <wp:effectExtent l="0" t="0" r="0" b="0"/>
                <wp:wrapNone/>
                <wp:docPr id="4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23pt;margin-top:374.75pt;width:13.95pt;height:31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page">
                  <wp:posOffset>4279900</wp:posOffset>
                </wp:positionH>
                <wp:positionV relativeFrom="page">
                  <wp:posOffset>4800600</wp:posOffset>
                </wp:positionV>
                <wp:extent cx="3284220" cy="492760"/>
                <wp:effectExtent l="0" t="0" r="0" b="0"/>
                <wp:wrapNone/>
                <wp:docPr id="4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80" cy="49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Laser- und visuelle Lokalisierung für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unterschiedliche Szenen.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37pt;margin-top:378pt;width:258.55pt;height:38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Laser- und visuelle Lokalisierung für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unterschiedliche Szenen.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page">
                  <wp:posOffset>4102100</wp:posOffset>
                </wp:positionH>
                <wp:positionV relativeFrom="page">
                  <wp:posOffset>5381625</wp:posOffset>
                </wp:positionV>
                <wp:extent cx="177800" cy="404495"/>
                <wp:effectExtent l="0" t="0" r="0" b="0"/>
                <wp:wrapNone/>
                <wp:docPr id="5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23pt;margin-top:423.75pt;width:13.95pt;height:31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page">
                  <wp:posOffset>4279900</wp:posOffset>
                </wp:positionH>
                <wp:positionV relativeFrom="page">
                  <wp:posOffset>5422900</wp:posOffset>
                </wp:positionV>
                <wp:extent cx="3368675" cy="492760"/>
                <wp:effectExtent l="0" t="0" r="0" b="0"/>
                <wp:wrapNone/>
                <wp:docPr id="5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520" cy="49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Randbürste arbeitet dicht an Kanten im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geschlossenen Kreislauf.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37pt;margin-top:427pt;width:265.2pt;height:38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Randbürste arbeitet dicht an Kanten im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geschlossenen Kreislauf.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page">
                  <wp:posOffset>482600</wp:posOffset>
                </wp:positionH>
                <wp:positionV relativeFrom="page">
                  <wp:posOffset>6146800</wp:posOffset>
                </wp:positionV>
                <wp:extent cx="3200400" cy="2387600"/>
                <wp:effectExtent l="5715" t="5715" r="5715" b="5715"/>
                <wp:wrapNone/>
                <wp:docPr id="5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387520"/>
                        </a:xfrm>
                        <a:prstGeom prst="roundRect">
                          <a:avLst>
                            <a:gd name="adj" fmla="val 3723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83">
            <wp:simplePos x="0" y="0"/>
            <wp:positionH relativeFrom="page">
              <wp:posOffset>711200</wp:posOffset>
            </wp:positionH>
            <wp:positionV relativeFrom="page">
              <wp:posOffset>6438900</wp:posOffset>
            </wp:positionV>
            <wp:extent cx="431800" cy="431800"/>
            <wp:effectExtent l="0" t="0" r="0" b="0"/>
            <wp:wrapNone/>
            <wp:docPr id="5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page">
                  <wp:posOffset>1473200</wp:posOffset>
                </wp:positionH>
                <wp:positionV relativeFrom="page">
                  <wp:posOffset>6670675</wp:posOffset>
                </wp:positionV>
                <wp:extent cx="1987550" cy="388620"/>
                <wp:effectExtent l="0" t="0" r="0" b="0"/>
                <wp:wrapNone/>
                <wp:docPr id="5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60" cy="38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3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Autonomer Betrieb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16pt;margin-top:525.25pt;width:156.45pt;height:30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3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Autonomer Betrieb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6">
                <wp:simplePos x="0" y="0"/>
                <wp:positionH relativeFrom="page">
                  <wp:posOffset>723900</wp:posOffset>
                </wp:positionH>
                <wp:positionV relativeFrom="page">
                  <wp:posOffset>7124700</wp:posOffset>
                </wp:positionV>
                <wp:extent cx="279400" cy="25400"/>
                <wp:effectExtent l="0" t="0" r="0" b="0"/>
                <wp:wrapNone/>
                <wp:docPr id="5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7">
                <wp:simplePos x="0" y="0"/>
                <wp:positionH relativeFrom="page">
                  <wp:posOffset>711200</wp:posOffset>
                </wp:positionH>
                <wp:positionV relativeFrom="page">
                  <wp:posOffset>7286625</wp:posOffset>
                </wp:positionV>
                <wp:extent cx="177800" cy="404495"/>
                <wp:effectExtent l="0" t="0" r="0" b="0"/>
                <wp:wrapNone/>
                <wp:docPr id="5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6pt;margin-top:573.75pt;width:13.95pt;height:31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9">
                <wp:simplePos x="0" y="0"/>
                <wp:positionH relativeFrom="page">
                  <wp:posOffset>889000</wp:posOffset>
                </wp:positionH>
                <wp:positionV relativeFrom="page">
                  <wp:posOffset>7327900</wp:posOffset>
                </wp:positionV>
                <wp:extent cx="2945130" cy="492760"/>
                <wp:effectExtent l="0" t="0" r="0" b="0"/>
                <wp:wrapNone/>
                <wp:docPr id="5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5160" cy="49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Autonomes Laden sowie Frisch- und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Schmutzwasser-Management.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70pt;margin-top:577pt;width:231.85pt;height:38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Autonomes Laden sowie Frisch- und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Schmutzwasser-Management.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1">
                <wp:simplePos x="0" y="0"/>
                <wp:positionH relativeFrom="page">
                  <wp:posOffset>711200</wp:posOffset>
                </wp:positionH>
                <wp:positionV relativeFrom="page">
                  <wp:posOffset>7908925</wp:posOffset>
                </wp:positionV>
                <wp:extent cx="177800" cy="404495"/>
                <wp:effectExtent l="0" t="0" r="0" b="0"/>
                <wp:wrapNone/>
                <wp:docPr id="5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6pt;margin-top:622.75pt;width:13.95pt;height:31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3">
                <wp:simplePos x="0" y="0"/>
                <wp:positionH relativeFrom="page">
                  <wp:posOffset>889000</wp:posOffset>
                </wp:positionH>
                <wp:positionV relativeFrom="page">
                  <wp:posOffset>7950200</wp:posOffset>
                </wp:positionV>
                <wp:extent cx="2522220" cy="492760"/>
                <wp:effectExtent l="0" t="0" r="0" b="0"/>
                <wp:wrapNone/>
                <wp:docPr id="5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160" cy="49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Tür- und Aufzuganbindung für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durchgängige Abläufe.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70pt;margin-top:626pt;width:198.55pt;height:38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Tür- und Aufzuganbindung für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durchgängige Abläufe.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5">
                <wp:simplePos x="0" y="0"/>
                <wp:positionH relativeFrom="page">
                  <wp:posOffset>3873500</wp:posOffset>
                </wp:positionH>
                <wp:positionV relativeFrom="page">
                  <wp:posOffset>6146800</wp:posOffset>
                </wp:positionV>
                <wp:extent cx="3200400" cy="2387600"/>
                <wp:effectExtent l="5715" t="5715" r="5715" b="5715"/>
                <wp:wrapNone/>
                <wp:docPr id="6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387520"/>
                        </a:xfrm>
                        <a:prstGeom prst="roundRect">
                          <a:avLst>
                            <a:gd name="adj" fmla="val 3723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96">
            <wp:simplePos x="0" y="0"/>
            <wp:positionH relativeFrom="page">
              <wp:posOffset>4102100</wp:posOffset>
            </wp:positionH>
            <wp:positionV relativeFrom="page">
              <wp:posOffset>6438900</wp:posOffset>
            </wp:positionV>
            <wp:extent cx="431800" cy="431800"/>
            <wp:effectExtent l="0" t="0" r="0" b="0"/>
            <wp:wrapNone/>
            <wp:docPr id="6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97">
                <wp:simplePos x="0" y="0"/>
                <wp:positionH relativeFrom="page">
                  <wp:posOffset>4864100</wp:posOffset>
                </wp:positionH>
                <wp:positionV relativeFrom="page">
                  <wp:posOffset>6670675</wp:posOffset>
                </wp:positionV>
                <wp:extent cx="2419350" cy="388620"/>
                <wp:effectExtent l="0" t="0" r="0" b="0"/>
                <wp:wrapNone/>
                <wp:docPr id="6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200" cy="38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3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Wartung &amp; Lebensdauer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3pt;margin-top:525.25pt;width:190.45pt;height:30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3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Wartung &amp; Lebensdauer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9">
                <wp:simplePos x="0" y="0"/>
                <wp:positionH relativeFrom="page">
                  <wp:posOffset>4114800</wp:posOffset>
                </wp:positionH>
                <wp:positionV relativeFrom="page">
                  <wp:posOffset>7124700</wp:posOffset>
                </wp:positionV>
                <wp:extent cx="279400" cy="25400"/>
                <wp:effectExtent l="0" t="0" r="0" b="0"/>
                <wp:wrapNone/>
                <wp:docPr id="6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0">
                <wp:simplePos x="0" y="0"/>
                <wp:positionH relativeFrom="page">
                  <wp:posOffset>4102100</wp:posOffset>
                </wp:positionH>
                <wp:positionV relativeFrom="page">
                  <wp:posOffset>7286625</wp:posOffset>
                </wp:positionV>
                <wp:extent cx="177800" cy="404495"/>
                <wp:effectExtent l="0" t="0" r="0" b="0"/>
                <wp:wrapNone/>
                <wp:docPr id="6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23pt;margin-top:573.75pt;width:13.95pt;height:31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2">
                <wp:simplePos x="0" y="0"/>
                <wp:positionH relativeFrom="page">
                  <wp:posOffset>4279900</wp:posOffset>
                </wp:positionH>
                <wp:positionV relativeFrom="page">
                  <wp:posOffset>7327900</wp:posOffset>
                </wp:positionV>
                <wp:extent cx="3114675" cy="492760"/>
                <wp:effectExtent l="0" t="0" r="0" b="0"/>
                <wp:wrapNone/>
                <wp:docPr id="6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720" cy="49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Selbstreinigender Schmutzwassertank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reduziert täglichen Aufwand.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37pt;margin-top:577pt;width:245.2pt;height:38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Selbstreinigender Schmutzwassertank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reduziert täglichen Aufwand.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4">
                <wp:simplePos x="0" y="0"/>
                <wp:positionH relativeFrom="page">
                  <wp:posOffset>4102100</wp:posOffset>
                </wp:positionH>
                <wp:positionV relativeFrom="page">
                  <wp:posOffset>7908925</wp:posOffset>
                </wp:positionV>
                <wp:extent cx="177800" cy="404495"/>
                <wp:effectExtent l="0" t="0" r="0" b="0"/>
                <wp:wrapNone/>
                <wp:docPr id="6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23pt;margin-top:622.75pt;width:13.95pt;height:31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6">
                <wp:simplePos x="0" y="0"/>
                <wp:positionH relativeFrom="page">
                  <wp:posOffset>4279900</wp:posOffset>
                </wp:positionH>
                <wp:positionV relativeFrom="page">
                  <wp:posOffset>7950200</wp:posOffset>
                </wp:positionV>
                <wp:extent cx="2776220" cy="492760"/>
                <wp:effectExtent l="0" t="0" r="0" b="0"/>
                <wp:wrapNone/>
                <wp:docPr id="6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6320" cy="49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Gebläselebensdauer 10.000 h und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0"/>
                              </w:rPr>
                              <w:t>langlebige Komponenten.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37pt;margin-top:626pt;width:218.55pt;height:38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Gebläselebensdauer 10.000 h und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0"/>
                        </w:rPr>
                        <w:t>langlebige Komponenten.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8">
                <wp:simplePos x="0" y="0"/>
                <wp:positionH relativeFrom="page">
                  <wp:posOffset>482600</wp:posOffset>
                </wp:positionH>
                <wp:positionV relativeFrom="page">
                  <wp:posOffset>8763000</wp:posOffset>
                </wp:positionV>
                <wp:extent cx="6591300" cy="1079500"/>
                <wp:effectExtent l="5715" t="5715" r="5715" b="5715"/>
                <wp:wrapNone/>
                <wp:docPr id="6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1079640"/>
                        </a:xfrm>
                        <a:prstGeom prst="roundRect">
                          <a:avLst>
                            <a:gd name="adj" fmla="val 7058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9">
                <wp:simplePos x="0" y="0"/>
                <wp:positionH relativeFrom="page">
                  <wp:posOffset>876300</wp:posOffset>
                </wp:positionH>
                <wp:positionV relativeFrom="page">
                  <wp:posOffset>8961120</wp:posOffset>
                </wp:positionV>
                <wp:extent cx="843280" cy="622300"/>
                <wp:effectExtent l="0" t="0" r="0" b="0"/>
                <wp:wrapNone/>
                <wp:docPr id="6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120" cy="62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5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40"/>
                              </w:rPr>
                              <w:t>95 %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69pt;margin-top:705.6pt;width:66.35pt;height:48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5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40"/>
                        </w:rPr>
                        <w:t>95 %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1">
                <wp:simplePos x="0" y="0"/>
                <wp:positionH relativeFrom="page">
                  <wp:posOffset>876300</wp:posOffset>
                </wp:positionH>
                <wp:positionV relativeFrom="page">
                  <wp:posOffset>9359900</wp:posOffset>
                </wp:positionV>
                <wp:extent cx="279400" cy="25400"/>
                <wp:effectExtent l="0" t="0" r="0" b="0"/>
                <wp:wrapNone/>
                <wp:docPr id="7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2">
                <wp:simplePos x="0" y="0"/>
                <wp:positionH relativeFrom="page">
                  <wp:posOffset>876300</wp:posOffset>
                </wp:positionH>
                <wp:positionV relativeFrom="page">
                  <wp:posOffset>9525635</wp:posOffset>
                </wp:positionV>
                <wp:extent cx="1162685" cy="242570"/>
                <wp:effectExtent l="0" t="0" r="0" b="0"/>
                <wp:wrapNone/>
                <wp:docPr id="7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6"/>
                              </w:rPr>
                              <w:t>Schmutzaufnahme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69pt;margin-top:750.05pt;width:91.5pt;height:19.0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6"/>
                        </w:rPr>
                        <w:t>Schmutzaufnahme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4">
                <wp:simplePos x="0" y="0"/>
                <wp:positionH relativeFrom="page">
                  <wp:posOffset>2178050</wp:posOffset>
                </wp:positionH>
                <wp:positionV relativeFrom="page">
                  <wp:posOffset>8940800</wp:posOffset>
                </wp:positionV>
                <wp:extent cx="12700" cy="736600"/>
                <wp:effectExtent l="0" t="0" r="0" b="0"/>
                <wp:wrapNone/>
                <wp:docPr id="7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736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5">
                <wp:simplePos x="0" y="0"/>
                <wp:positionH relativeFrom="page">
                  <wp:posOffset>2476500</wp:posOffset>
                </wp:positionH>
                <wp:positionV relativeFrom="page">
                  <wp:posOffset>8961120</wp:posOffset>
                </wp:positionV>
                <wp:extent cx="1706880" cy="622300"/>
                <wp:effectExtent l="0" t="0" r="0" b="0"/>
                <wp:wrapNone/>
                <wp:docPr id="7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760" cy="62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5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40"/>
                              </w:rPr>
                              <w:t>&lt;68 dB(A)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95pt;margin-top:705.6pt;width:134.35pt;height:48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5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40"/>
                        </w:rPr>
                        <w:t>&lt;68 dB(A)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7">
                <wp:simplePos x="0" y="0"/>
                <wp:positionH relativeFrom="page">
                  <wp:posOffset>2476500</wp:posOffset>
                </wp:positionH>
                <wp:positionV relativeFrom="page">
                  <wp:posOffset>9359900</wp:posOffset>
                </wp:positionV>
                <wp:extent cx="279400" cy="25400"/>
                <wp:effectExtent l="0" t="0" r="0" b="0"/>
                <wp:wrapNone/>
                <wp:docPr id="7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8">
                <wp:simplePos x="0" y="0"/>
                <wp:positionH relativeFrom="page">
                  <wp:posOffset>2476500</wp:posOffset>
                </wp:positionH>
                <wp:positionV relativeFrom="page">
                  <wp:posOffset>9525635</wp:posOffset>
                </wp:positionV>
                <wp:extent cx="1028065" cy="242570"/>
                <wp:effectExtent l="0" t="0" r="0" b="0"/>
                <wp:wrapNone/>
                <wp:docPr id="7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6"/>
                              </w:rPr>
                              <w:t>Geräuschpegel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95pt;margin-top:750.05pt;width:80.9pt;height:19.0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6"/>
                        </w:rPr>
                        <w:t>Geräuschpegel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0">
                <wp:simplePos x="0" y="0"/>
                <wp:positionH relativeFrom="page">
                  <wp:posOffset>3778250</wp:posOffset>
                </wp:positionH>
                <wp:positionV relativeFrom="page">
                  <wp:posOffset>8940800</wp:posOffset>
                </wp:positionV>
                <wp:extent cx="12700" cy="736600"/>
                <wp:effectExtent l="0" t="0" r="0" b="0"/>
                <wp:wrapNone/>
                <wp:docPr id="76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736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1">
                <wp:simplePos x="0" y="0"/>
                <wp:positionH relativeFrom="page">
                  <wp:posOffset>4076700</wp:posOffset>
                </wp:positionH>
                <wp:positionV relativeFrom="page">
                  <wp:posOffset>8961120</wp:posOffset>
                </wp:positionV>
                <wp:extent cx="1016000" cy="622300"/>
                <wp:effectExtent l="0" t="0" r="0" b="0"/>
                <wp:wrapNone/>
                <wp:docPr id="7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920" cy="62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5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40"/>
                              </w:rPr>
                              <w:t>25 kg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21pt;margin-top:705.6pt;width:79.95pt;height:48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5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40"/>
                        </w:rPr>
                        <w:t>25 kg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3">
                <wp:simplePos x="0" y="0"/>
                <wp:positionH relativeFrom="page">
                  <wp:posOffset>4076700</wp:posOffset>
                </wp:positionH>
                <wp:positionV relativeFrom="page">
                  <wp:posOffset>9359900</wp:posOffset>
                </wp:positionV>
                <wp:extent cx="279400" cy="25400"/>
                <wp:effectExtent l="0" t="0" r="0" b="0"/>
                <wp:wrapNone/>
                <wp:docPr id="7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4">
                <wp:simplePos x="0" y="0"/>
                <wp:positionH relativeFrom="page">
                  <wp:posOffset>4076700</wp:posOffset>
                </wp:positionH>
                <wp:positionV relativeFrom="page">
                  <wp:posOffset>9525635</wp:posOffset>
                </wp:positionV>
                <wp:extent cx="826135" cy="242570"/>
                <wp:effectExtent l="0" t="0" r="0" b="0"/>
                <wp:wrapNone/>
                <wp:docPr id="7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6"/>
                              </w:rPr>
                              <w:t>Bodendruck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21pt;margin-top:750.05pt;width:65pt;height:19.0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6"/>
                        </w:rPr>
                        <w:t>Bodendruck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6">
                <wp:simplePos x="0" y="0"/>
                <wp:positionH relativeFrom="page">
                  <wp:posOffset>5378450</wp:posOffset>
                </wp:positionH>
                <wp:positionV relativeFrom="page">
                  <wp:posOffset>8940800</wp:posOffset>
                </wp:positionV>
                <wp:extent cx="12700" cy="736600"/>
                <wp:effectExtent l="0" t="0" r="0" b="0"/>
                <wp:wrapNone/>
                <wp:docPr id="8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736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7">
                <wp:simplePos x="0" y="0"/>
                <wp:positionH relativeFrom="page">
                  <wp:posOffset>5676900</wp:posOffset>
                </wp:positionH>
                <wp:positionV relativeFrom="page">
                  <wp:posOffset>8961120</wp:posOffset>
                </wp:positionV>
                <wp:extent cx="1016000" cy="622300"/>
                <wp:effectExtent l="0" t="0" r="0" b="0"/>
                <wp:wrapNone/>
                <wp:docPr id="8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920" cy="62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5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40"/>
                              </w:rPr>
                              <w:t>4 min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47pt;margin-top:705.6pt;width:79.95pt;height:48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5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40"/>
                        </w:rPr>
                        <w:t>4 min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9">
                <wp:simplePos x="0" y="0"/>
                <wp:positionH relativeFrom="page">
                  <wp:posOffset>5676900</wp:posOffset>
                </wp:positionH>
                <wp:positionV relativeFrom="page">
                  <wp:posOffset>9359900</wp:posOffset>
                </wp:positionV>
                <wp:extent cx="279400" cy="25400"/>
                <wp:effectExtent l="0" t="0" r="0" b="0"/>
                <wp:wrapNone/>
                <wp:docPr id="8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0">
                <wp:simplePos x="0" y="0"/>
                <wp:positionH relativeFrom="page">
                  <wp:posOffset>5676900</wp:posOffset>
                </wp:positionH>
                <wp:positionV relativeFrom="page">
                  <wp:posOffset>9525635</wp:posOffset>
                </wp:positionV>
                <wp:extent cx="1499870" cy="242570"/>
                <wp:effectExtent l="0" t="0" r="0" b="0"/>
                <wp:wrapNone/>
                <wp:docPr id="8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6"/>
                              </w:rPr>
                              <w:t>Tank-Selbstreinigung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47pt;margin-top:750.05pt;width:118.05pt;height:19.0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6"/>
                        </w:rPr>
                        <w:t>Tank-Selbstreinigung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2">
                <wp:simplePos x="0" y="0"/>
                <wp:positionH relativeFrom="page">
                  <wp:posOffset>482600</wp:posOffset>
                </wp:positionH>
                <wp:positionV relativeFrom="page">
                  <wp:posOffset>10217150</wp:posOffset>
                </wp:positionV>
                <wp:extent cx="6591300" cy="12700"/>
                <wp:effectExtent l="635" t="635" r="1270" b="1270"/>
                <wp:wrapNone/>
                <wp:docPr id="8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3">
                <wp:simplePos x="0" y="0"/>
                <wp:positionH relativeFrom="page">
                  <wp:posOffset>482600</wp:posOffset>
                </wp:positionH>
                <wp:positionV relativeFrom="page">
                  <wp:posOffset>10367645</wp:posOffset>
                </wp:positionV>
                <wp:extent cx="4427220" cy="233045"/>
                <wp:effectExtent l="0" t="0" r="0" b="0"/>
                <wp:wrapNone/>
                <wp:docPr id="8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2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5"/>
                              </w:rPr>
                              <w:t>FMC3 Robotics  ·  Ingolstadt, Deutschland  ·  www.FMC3-robotics.ai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816.35pt;width:348.5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5"/>
                        </w:rPr>
                        <w:t>FMC3 Robotics  ·  Ingolstadt, Deutschland  ·  www.FMC3-robotics.ai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5">
                <wp:simplePos x="0" y="0"/>
                <wp:positionH relativeFrom="page">
                  <wp:posOffset>6852285</wp:posOffset>
                </wp:positionH>
                <wp:positionV relativeFrom="page">
                  <wp:posOffset>10361295</wp:posOffset>
                </wp:positionV>
                <wp:extent cx="221615" cy="248920"/>
                <wp:effectExtent l="0" t="0" r="0" b="0"/>
                <wp:wrapNone/>
                <wp:docPr id="8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6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6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39.55pt;margin-top:815.85pt;width:17.4pt;height:19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6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37">
                <wp:simplePos x="0" y="0"/>
                <wp:positionH relativeFrom="page">
                  <wp:posOffset>482600</wp:posOffset>
                </wp:positionH>
                <wp:positionV relativeFrom="page">
                  <wp:posOffset>448310</wp:posOffset>
                </wp:positionV>
                <wp:extent cx="1603375" cy="327025"/>
                <wp:effectExtent l="0" t="0" r="0" b="0"/>
                <wp:wrapNone/>
                <wp:docPr id="8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44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TECHNISCHE DATEN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35.3pt;width:126.2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TECHNISCHE DATEN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9">
                <wp:simplePos x="0" y="0"/>
                <wp:positionH relativeFrom="page">
                  <wp:posOffset>482600</wp:posOffset>
                </wp:positionH>
                <wp:positionV relativeFrom="page">
                  <wp:posOffset>749300</wp:posOffset>
                </wp:positionV>
                <wp:extent cx="330200" cy="25400"/>
                <wp:effectExtent l="0" t="0" r="0" b="0"/>
                <wp:wrapNone/>
                <wp:docPr id="8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140">
            <wp:simplePos x="0" y="0"/>
            <wp:positionH relativeFrom="page">
              <wp:posOffset>6019800</wp:posOffset>
            </wp:positionH>
            <wp:positionV relativeFrom="page">
              <wp:posOffset>317500</wp:posOffset>
            </wp:positionV>
            <wp:extent cx="1041400" cy="532130"/>
            <wp:effectExtent l="0" t="0" r="0" b="0"/>
            <wp:wrapNone/>
            <wp:docPr id="8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41">
                <wp:simplePos x="0" y="0"/>
                <wp:positionH relativeFrom="page">
                  <wp:posOffset>482600</wp:posOffset>
                </wp:positionH>
                <wp:positionV relativeFrom="page">
                  <wp:posOffset>1047750</wp:posOffset>
                </wp:positionV>
                <wp:extent cx="7708900" cy="777875"/>
                <wp:effectExtent l="0" t="0" r="0" b="0"/>
                <wp:wrapNone/>
                <wp:docPr id="9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9040" cy="77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7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0"/>
                              </w:rPr>
                              <w:t>Kompakt gebaut. Für große Aufgaben.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82.5pt;width:606.95pt;height:6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7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0"/>
                        </w:rPr>
                        <w:t>Kompakt gebaut. Für große Aufgaben.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3">
                <wp:simplePos x="0" y="0"/>
                <wp:positionH relativeFrom="page">
                  <wp:posOffset>482600</wp:posOffset>
                </wp:positionH>
                <wp:positionV relativeFrom="page">
                  <wp:posOffset>1623060</wp:posOffset>
                </wp:positionV>
                <wp:extent cx="7466965" cy="342265"/>
                <wp:effectExtent l="0" t="0" r="0" b="0"/>
                <wp:wrapNone/>
                <wp:docPr id="9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12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9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2"/>
                              </w:rPr>
                              <w:t>Leistungsdaten, Abmessungen und typische Einsatzbereiche des C5 im Überblick.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127.8pt;width:587.9pt;height:26.9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9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2"/>
                        </w:rPr>
                        <w:t>Leistungsdaten, Abmessungen und typische Einsatzbereiche des C5 im Überblick.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5">
                <wp:simplePos x="0" y="0"/>
                <wp:positionH relativeFrom="page">
                  <wp:posOffset>482600</wp:posOffset>
                </wp:positionH>
                <wp:positionV relativeFrom="page">
                  <wp:posOffset>2235200</wp:posOffset>
                </wp:positionV>
                <wp:extent cx="3111500" cy="5054600"/>
                <wp:effectExtent l="0" t="0" r="0" b="0"/>
                <wp:wrapNone/>
                <wp:docPr id="9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480" cy="5054760"/>
                        </a:xfrm>
                        <a:prstGeom prst="roundRect">
                          <a:avLst>
                            <a:gd name="adj" fmla="val 2857"/>
                          </a:avLst>
                        </a:prstGeom>
                        <a:solidFill>
                          <a:srgbClr val="0f1a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6">
                <wp:simplePos x="0" y="0"/>
                <wp:positionH relativeFrom="page">
                  <wp:posOffset>749300</wp:posOffset>
                </wp:positionH>
                <wp:positionV relativeFrom="page">
                  <wp:posOffset>2556510</wp:posOffset>
                </wp:positionV>
                <wp:extent cx="2056765" cy="327025"/>
                <wp:effectExtent l="0" t="0" r="0" b="0"/>
                <wp:wrapNone/>
                <wp:docPr id="9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68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A7AD"/>
                                <w:sz w:val="21"/>
                              </w:rPr>
                              <w:t>C5 · PRODUKTPARAMETER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9pt;margin-top:201.3pt;width:161.9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A7AD"/>
                          <w:sz w:val="21"/>
                        </w:rPr>
                        <w:t>C5 · PRODUKTPARAMETER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148">
            <wp:simplePos x="0" y="0"/>
            <wp:positionH relativeFrom="page">
              <wp:posOffset>736600</wp:posOffset>
            </wp:positionH>
            <wp:positionV relativeFrom="page">
              <wp:posOffset>3073400</wp:posOffset>
            </wp:positionV>
            <wp:extent cx="304800" cy="304800"/>
            <wp:effectExtent l="0" t="0" r="0" b="0"/>
            <wp:wrapNone/>
            <wp:docPr id="94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49">
                <wp:simplePos x="0" y="0"/>
                <wp:positionH relativeFrom="page">
                  <wp:posOffset>736600</wp:posOffset>
                </wp:positionH>
                <wp:positionV relativeFrom="page">
                  <wp:posOffset>3469640</wp:posOffset>
                </wp:positionV>
                <wp:extent cx="687705" cy="482600"/>
                <wp:effectExtent l="0" t="0" r="0" b="0"/>
                <wp:wrapNone/>
                <wp:docPr id="9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00" cy="48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1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31"/>
                              </w:rPr>
                              <w:t>90 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273.2pt;width:54.1pt;height:3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1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31"/>
                        </w:rPr>
                        <w:t>90 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1">
                <wp:simplePos x="0" y="0"/>
                <wp:positionH relativeFrom="page">
                  <wp:posOffset>736600</wp:posOffset>
                </wp:positionH>
                <wp:positionV relativeFrom="page">
                  <wp:posOffset>3802380</wp:posOffset>
                </wp:positionV>
                <wp:extent cx="1385570" cy="269875"/>
                <wp:effectExtent l="0" t="0" r="0" b="0"/>
                <wp:wrapNone/>
                <wp:docPr id="9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64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D7DEE2"/>
                                <w:sz w:val="17"/>
                              </w:rPr>
                              <w:t>Großer Wassertank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299.4pt;width:109.05pt;height:2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D7DEE2"/>
                          <w:sz w:val="17"/>
                        </w:rPr>
                        <w:t>Großer Wassertank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153">
            <wp:simplePos x="0" y="0"/>
            <wp:positionH relativeFrom="page">
              <wp:posOffset>2222500</wp:posOffset>
            </wp:positionH>
            <wp:positionV relativeFrom="page">
              <wp:posOffset>3073400</wp:posOffset>
            </wp:positionV>
            <wp:extent cx="304800" cy="304800"/>
            <wp:effectExtent l="0" t="0" r="0" b="0"/>
            <wp:wrapNone/>
            <wp:docPr id="9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54">
                <wp:simplePos x="0" y="0"/>
                <wp:positionH relativeFrom="page">
                  <wp:posOffset>2222500</wp:posOffset>
                </wp:positionH>
                <wp:positionV relativeFrom="page">
                  <wp:posOffset>3469640</wp:posOffset>
                </wp:positionV>
                <wp:extent cx="1758315" cy="482600"/>
                <wp:effectExtent l="0" t="0" r="0" b="0"/>
                <wp:wrapNone/>
                <wp:docPr id="9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240" cy="48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1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31"/>
                              </w:rPr>
                              <w:t>24 V / 80 Ah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75pt;margin-top:273.2pt;width:138.4pt;height:3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1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31"/>
                        </w:rPr>
                        <w:t>24 V / 80 Ah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6">
                <wp:simplePos x="0" y="0"/>
                <wp:positionH relativeFrom="page">
                  <wp:posOffset>2222500</wp:posOffset>
                </wp:positionH>
                <wp:positionV relativeFrom="page">
                  <wp:posOffset>3802380</wp:posOffset>
                </wp:positionV>
                <wp:extent cx="732790" cy="269875"/>
                <wp:effectExtent l="0" t="0" r="0" b="0"/>
                <wp:wrapNone/>
                <wp:docPr id="9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6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D7DEE2"/>
                                <w:sz w:val="17"/>
                              </w:rPr>
                              <w:t>Batterie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75pt;margin-top:299.4pt;width:57.65pt;height:2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D7DEE2"/>
                          <w:sz w:val="17"/>
                        </w:rPr>
                        <w:t>Batterie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158">
            <wp:simplePos x="0" y="0"/>
            <wp:positionH relativeFrom="page">
              <wp:posOffset>736600</wp:posOffset>
            </wp:positionH>
            <wp:positionV relativeFrom="page">
              <wp:posOffset>4229100</wp:posOffset>
            </wp:positionV>
            <wp:extent cx="304800" cy="304800"/>
            <wp:effectExtent l="0" t="0" r="0" b="0"/>
            <wp:wrapNone/>
            <wp:docPr id="10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59">
                <wp:simplePos x="0" y="0"/>
                <wp:positionH relativeFrom="page">
                  <wp:posOffset>736600</wp:posOffset>
                </wp:positionH>
                <wp:positionV relativeFrom="page">
                  <wp:posOffset>4625340</wp:posOffset>
                </wp:positionV>
                <wp:extent cx="955675" cy="482600"/>
                <wp:effectExtent l="0" t="0" r="0" b="0"/>
                <wp:wrapNone/>
                <wp:docPr id="10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800" cy="48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1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31"/>
                              </w:rPr>
                              <w:t>170 kg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364.2pt;width:75.2pt;height:3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1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31"/>
                        </w:rPr>
                        <w:t>170 kg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1">
                <wp:simplePos x="0" y="0"/>
                <wp:positionH relativeFrom="page">
                  <wp:posOffset>736600</wp:posOffset>
                </wp:positionH>
                <wp:positionV relativeFrom="page">
                  <wp:posOffset>4958715</wp:posOffset>
                </wp:positionV>
                <wp:extent cx="1095375" cy="269875"/>
                <wp:effectExtent l="0" t="0" r="0" b="0"/>
                <wp:wrapNone/>
                <wp:docPr id="10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48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D7DEE2"/>
                                <w:sz w:val="17"/>
                              </w:rPr>
                              <w:t>Gesamtgewicht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390.45pt;width:86.2pt;height:2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D7DEE2"/>
                          <w:sz w:val="17"/>
                        </w:rPr>
                        <w:t>Gesamtgewicht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163">
            <wp:simplePos x="0" y="0"/>
            <wp:positionH relativeFrom="page">
              <wp:posOffset>2222500</wp:posOffset>
            </wp:positionH>
            <wp:positionV relativeFrom="page">
              <wp:posOffset>4229100</wp:posOffset>
            </wp:positionV>
            <wp:extent cx="304800" cy="304800"/>
            <wp:effectExtent l="0" t="0" r="0" b="0"/>
            <wp:wrapNone/>
            <wp:docPr id="10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64">
                <wp:simplePos x="0" y="0"/>
                <wp:positionH relativeFrom="page">
                  <wp:posOffset>2222500</wp:posOffset>
                </wp:positionH>
                <wp:positionV relativeFrom="page">
                  <wp:posOffset>4625340</wp:posOffset>
                </wp:positionV>
                <wp:extent cx="1089660" cy="482600"/>
                <wp:effectExtent l="0" t="0" r="0" b="0"/>
                <wp:wrapNone/>
                <wp:docPr id="10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48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1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31"/>
                              </w:rPr>
                              <w:t>1.800 W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75pt;margin-top:364.2pt;width:85.75pt;height:3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1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31"/>
                        </w:rPr>
                        <w:t>1.800 W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6">
                <wp:simplePos x="0" y="0"/>
                <wp:positionH relativeFrom="page">
                  <wp:posOffset>2222500</wp:posOffset>
                </wp:positionH>
                <wp:positionV relativeFrom="page">
                  <wp:posOffset>4958715</wp:posOffset>
                </wp:positionV>
                <wp:extent cx="1095375" cy="269875"/>
                <wp:effectExtent l="0" t="0" r="0" b="0"/>
                <wp:wrapNone/>
                <wp:docPr id="10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48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D7DEE2"/>
                                <w:sz w:val="17"/>
                              </w:rPr>
                              <w:t>Max. Leistung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75pt;margin-top:390.45pt;width:86.2pt;height:2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D7DEE2"/>
                          <w:sz w:val="17"/>
                        </w:rPr>
                        <w:t>Max. Leistung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168">
            <wp:simplePos x="0" y="0"/>
            <wp:positionH relativeFrom="page">
              <wp:posOffset>736600</wp:posOffset>
            </wp:positionH>
            <wp:positionV relativeFrom="page">
              <wp:posOffset>5384800</wp:posOffset>
            </wp:positionV>
            <wp:extent cx="304800" cy="304800"/>
            <wp:effectExtent l="0" t="0" r="0" b="0"/>
            <wp:wrapNone/>
            <wp:docPr id="10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69">
                <wp:simplePos x="0" y="0"/>
                <wp:positionH relativeFrom="page">
                  <wp:posOffset>736600</wp:posOffset>
                </wp:positionH>
                <wp:positionV relativeFrom="page">
                  <wp:posOffset>5781040</wp:posOffset>
                </wp:positionV>
                <wp:extent cx="1356995" cy="482600"/>
                <wp:effectExtent l="0" t="0" r="0" b="0"/>
                <wp:wrapNone/>
                <wp:docPr id="10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840" cy="48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1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31"/>
                              </w:rPr>
                              <w:t>200–240 V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455.2pt;width:106.8pt;height:3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1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31"/>
                        </w:rPr>
                        <w:t>200–240 V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1">
                <wp:simplePos x="0" y="0"/>
                <wp:positionH relativeFrom="page">
                  <wp:posOffset>736600</wp:posOffset>
                </wp:positionH>
                <wp:positionV relativeFrom="page">
                  <wp:posOffset>6114415</wp:posOffset>
                </wp:positionV>
                <wp:extent cx="1603375" cy="269875"/>
                <wp:effectExtent l="0" t="0" r="0" b="0"/>
                <wp:wrapNone/>
                <wp:docPr id="10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44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D7DEE2"/>
                                <w:sz w:val="17"/>
                              </w:rPr>
                              <w:t>Nenneingangsspannung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481.45pt;width:126.2pt;height:2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D7DEE2"/>
                          <w:sz w:val="17"/>
                        </w:rPr>
                        <w:t>Nenneingangsspannung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173">
            <wp:simplePos x="0" y="0"/>
            <wp:positionH relativeFrom="page">
              <wp:posOffset>2222500</wp:posOffset>
            </wp:positionH>
            <wp:positionV relativeFrom="page">
              <wp:posOffset>5384800</wp:posOffset>
            </wp:positionV>
            <wp:extent cx="304800" cy="304800"/>
            <wp:effectExtent l="0" t="0" r="0" b="0"/>
            <wp:wrapNone/>
            <wp:docPr id="109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74">
                <wp:simplePos x="0" y="0"/>
                <wp:positionH relativeFrom="page">
                  <wp:posOffset>2222500</wp:posOffset>
                </wp:positionH>
                <wp:positionV relativeFrom="page">
                  <wp:posOffset>5781040</wp:posOffset>
                </wp:positionV>
                <wp:extent cx="554355" cy="482600"/>
                <wp:effectExtent l="0" t="0" r="0" b="0"/>
                <wp:wrapNone/>
                <wp:docPr id="11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00" cy="48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1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31"/>
                              </w:rPr>
                              <w:t>8 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75pt;margin-top:455.2pt;width:43.6pt;height:3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1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31"/>
                        </w:rPr>
                        <w:t>8 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6">
                <wp:simplePos x="0" y="0"/>
                <wp:positionH relativeFrom="page">
                  <wp:posOffset>2222500</wp:posOffset>
                </wp:positionH>
                <wp:positionV relativeFrom="page">
                  <wp:posOffset>6114415</wp:posOffset>
                </wp:positionV>
                <wp:extent cx="1167765" cy="422275"/>
                <wp:effectExtent l="0" t="0" r="0" b="0"/>
                <wp:wrapNone/>
                <wp:docPr id="11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840" cy="42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D7DEE2"/>
                                <w:sz w:val="17"/>
                              </w:rPr>
                              <w:t>Tankvolumen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D7DEE2"/>
                                <w:sz w:val="17"/>
                              </w:rPr>
                              <w:t>Arbeitsstation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75pt;margin-top:481.45pt;width:91.9pt;height:3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D7DEE2"/>
                          <w:sz w:val="17"/>
                        </w:rPr>
                        <w:t>Tankvolumen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D7DEE2"/>
                          <w:sz w:val="17"/>
                        </w:rPr>
                        <w:t>Arbeitsstation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8">
                <wp:simplePos x="0" y="0"/>
                <wp:positionH relativeFrom="page">
                  <wp:posOffset>647700</wp:posOffset>
                </wp:positionH>
                <wp:positionV relativeFrom="page">
                  <wp:posOffset>6680200</wp:posOffset>
                </wp:positionV>
                <wp:extent cx="2781300" cy="393700"/>
                <wp:effectExtent l="0" t="0" r="0" b="0"/>
                <wp:wrapNone/>
                <wp:docPr id="11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60" cy="393840"/>
                        </a:xfrm>
                        <a:prstGeom prst="roundRect">
                          <a:avLst>
                            <a:gd name="adj" fmla="val 16129"/>
                          </a:avLst>
                        </a:prstGeom>
                        <a:solidFill>
                          <a:srgbClr val="26343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9">
                <wp:simplePos x="0" y="0"/>
                <wp:positionH relativeFrom="page">
                  <wp:posOffset>825500</wp:posOffset>
                </wp:positionH>
                <wp:positionV relativeFrom="page">
                  <wp:posOffset>6833235</wp:posOffset>
                </wp:positionV>
                <wp:extent cx="3115945" cy="242570"/>
                <wp:effectExtent l="0" t="0" r="0" b="0"/>
                <wp:wrapNone/>
                <wp:docPr id="11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E7EBED"/>
                                <w:sz w:val="16"/>
                              </w:rPr>
                              <w:t>Frischwasser 7–10 L/min · Ablass 10–15 L/min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65pt;margin-top:538.05pt;width:245.3pt;height:19.0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E7EBED"/>
                          <w:sz w:val="16"/>
                        </w:rPr>
                        <w:t>Frischwasser 7–10 L/min · Ablass 10–15 L/min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1">
                <wp:simplePos x="0" y="0"/>
                <wp:positionH relativeFrom="page">
                  <wp:posOffset>3683000</wp:posOffset>
                </wp:positionH>
                <wp:positionV relativeFrom="page">
                  <wp:posOffset>2235200</wp:posOffset>
                </wp:positionV>
                <wp:extent cx="3390900" cy="5054600"/>
                <wp:effectExtent l="5715" t="5715" r="5715" b="5715"/>
                <wp:wrapNone/>
                <wp:docPr id="11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840" cy="5054760"/>
                        </a:xfrm>
                        <a:prstGeom prst="roundRect">
                          <a:avLst>
                            <a:gd name="adj" fmla="val 2621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2">
                <wp:simplePos x="0" y="0"/>
                <wp:positionH relativeFrom="page">
                  <wp:posOffset>3683000</wp:posOffset>
                </wp:positionH>
                <wp:positionV relativeFrom="page">
                  <wp:posOffset>2247900</wp:posOffset>
                </wp:positionV>
                <wp:extent cx="3390900" cy="3619500"/>
                <wp:effectExtent l="0" t="0" r="0" b="0"/>
                <wp:wrapNone/>
                <wp:docPr id="115" name="Bil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840" cy="3619440"/>
                        </a:xfrm>
                        <a:prstGeom prst="roundRect">
                          <a:avLst>
                            <a:gd name="adj" fmla="val 2621"/>
                          </a:avLst>
                        </a:prstGeom>
                        <a:blipFill rotWithShape="0">
                          <a:blip r:embed="rId17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Bild" o:allowincell="f" style="position:absolute;margin-left:290pt;margin-top:177pt;width:266.95pt;height:284.95pt;mso-position-horizontal-relative:page;mso-position-vertical-relative:page" type="_x0000_t75">
                <v:imagedata r:id="rId18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183">
            <wp:simplePos x="0" y="0"/>
            <wp:positionH relativeFrom="page">
              <wp:posOffset>3898900</wp:posOffset>
            </wp:positionH>
            <wp:positionV relativeFrom="page">
              <wp:posOffset>5994400</wp:posOffset>
            </wp:positionV>
            <wp:extent cx="355600" cy="355600"/>
            <wp:effectExtent l="0" t="0" r="0" b="0"/>
            <wp:wrapNone/>
            <wp:docPr id="1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84">
                <wp:simplePos x="0" y="0"/>
                <wp:positionH relativeFrom="page">
                  <wp:posOffset>4432300</wp:posOffset>
                </wp:positionH>
                <wp:positionV relativeFrom="page">
                  <wp:posOffset>6041390</wp:posOffset>
                </wp:positionV>
                <wp:extent cx="2915920" cy="497840"/>
                <wp:effectExtent l="0" t="0" r="0" b="0"/>
                <wp:wrapNone/>
                <wp:docPr id="11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00" cy="49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3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32"/>
                              </w:rPr>
                              <w:t>680 × 820 × 1.085 mm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49pt;margin-top:475.7pt;width:229.55pt;height:39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3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32"/>
                        </w:rPr>
                        <w:t>680 × 820 × 1.085 mm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6">
                <wp:simplePos x="0" y="0"/>
                <wp:positionH relativeFrom="page">
                  <wp:posOffset>3898900</wp:posOffset>
                </wp:positionH>
                <wp:positionV relativeFrom="page">
                  <wp:posOffset>6494780</wp:posOffset>
                </wp:positionV>
                <wp:extent cx="2895600" cy="15240"/>
                <wp:effectExtent l="0" t="0" r="0" b="0"/>
                <wp:wrapNone/>
                <wp:docPr id="11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480" cy="151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a7a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187">
            <wp:simplePos x="0" y="0"/>
            <wp:positionH relativeFrom="page">
              <wp:posOffset>3924300</wp:posOffset>
            </wp:positionH>
            <wp:positionV relativeFrom="page">
              <wp:posOffset>6642100</wp:posOffset>
            </wp:positionV>
            <wp:extent cx="304800" cy="304800"/>
            <wp:effectExtent l="0" t="0" r="0" b="0"/>
            <wp:wrapNone/>
            <wp:docPr id="119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88">
                <wp:simplePos x="0" y="0"/>
                <wp:positionH relativeFrom="page">
                  <wp:posOffset>4432300</wp:posOffset>
                </wp:positionH>
                <wp:positionV relativeFrom="page">
                  <wp:posOffset>6775450</wp:posOffset>
                </wp:positionV>
                <wp:extent cx="3043555" cy="289560"/>
                <wp:effectExtent l="0" t="0" r="0" b="0"/>
                <wp:wrapNone/>
                <wp:docPr id="12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3440" cy="28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9"/>
                              </w:rPr>
                              <w:t>Arbeitsstation: 520 × 310 × 1.105 mm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49pt;margin-top:533.5pt;width:239.6pt;height:22.7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9"/>
                        </w:rPr>
                        <w:t>Arbeitsstation: 520 × 310 × 1.105 mm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0">
                <wp:simplePos x="0" y="0"/>
                <wp:positionH relativeFrom="page">
                  <wp:posOffset>482600</wp:posOffset>
                </wp:positionH>
                <wp:positionV relativeFrom="page">
                  <wp:posOffset>7585710</wp:posOffset>
                </wp:positionV>
                <wp:extent cx="1603375" cy="327025"/>
                <wp:effectExtent l="0" t="0" r="0" b="0"/>
                <wp:wrapNone/>
                <wp:docPr id="12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44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EINSATZSZENARIEN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597.3pt;width:126.2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EINSATZSZENARIEN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2">
                <wp:simplePos x="0" y="0"/>
                <wp:positionH relativeFrom="page">
                  <wp:posOffset>482600</wp:posOffset>
                </wp:positionH>
                <wp:positionV relativeFrom="page">
                  <wp:posOffset>7899400</wp:posOffset>
                </wp:positionV>
                <wp:extent cx="2032000" cy="469900"/>
                <wp:effectExtent l="0" t="0" r="0" b="0"/>
                <wp:wrapNone/>
                <wp:docPr id="12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469800"/>
                        </a:xfrm>
                        <a:prstGeom prst="roundRect">
                          <a:avLst>
                            <a:gd name="adj" fmla="val 16216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193">
            <wp:simplePos x="0" y="0"/>
            <wp:positionH relativeFrom="page">
              <wp:posOffset>609600</wp:posOffset>
            </wp:positionH>
            <wp:positionV relativeFrom="page">
              <wp:posOffset>8001000</wp:posOffset>
            </wp:positionV>
            <wp:extent cx="266700" cy="266700"/>
            <wp:effectExtent l="0" t="0" r="0" b="0"/>
            <wp:wrapNone/>
            <wp:docPr id="123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94">
                <wp:simplePos x="0" y="0"/>
                <wp:positionH relativeFrom="page">
                  <wp:posOffset>990600</wp:posOffset>
                </wp:positionH>
                <wp:positionV relativeFrom="page">
                  <wp:posOffset>8094345</wp:posOffset>
                </wp:positionV>
                <wp:extent cx="1400175" cy="264795"/>
                <wp:effectExtent l="0" t="0" r="0" b="0"/>
                <wp:wrapNone/>
                <wp:docPr id="12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04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7"/>
                              </w:rPr>
                              <w:t>Große Supermärkte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78pt;margin-top:637.35pt;width:110.2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7"/>
                        </w:rPr>
                        <w:t>Große Supermärkte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6">
                <wp:simplePos x="0" y="0"/>
                <wp:positionH relativeFrom="page">
                  <wp:posOffset>2692400</wp:posOffset>
                </wp:positionH>
                <wp:positionV relativeFrom="page">
                  <wp:posOffset>7899400</wp:posOffset>
                </wp:positionV>
                <wp:extent cx="2032000" cy="469900"/>
                <wp:effectExtent l="0" t="0" r="0" b="0"/>
                <wp:wrapNone/>
                <wp:docPr id="12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469800"/>
                        </a:xfrm>
                        <a:prstGeom prst="roundRect">
                          <a:avLst>
                            <a:gd name="adj" fmla="val 16216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197">
            <wp:simplePos x="0" y="0"/>
            <wp:positionH relativeFrom="page">
              <wp:posOffset>2819400</wp:posOffset>
            </wp:positionH>
            <wp:positionV relativeFrom="page">
              <wp:posOffset>8001000</wp:posOffset>
            </wp:positionV>
            <wp:extent cx="266700" cy="266700"/>
            <wp:effectExtent l="0" t="0" r="0" b="0"/>
            <wp:wrapNone/>
            <wp:docPr id="12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98">
                <wp:simplePos x="0" y="0"/>
                <wp:positionH relativeFrom="page">
                  <wp:posOffset>3200400</wp:posOffset>
                </wp:positionH>
                <wp:positionV relativeFrom="page">
                  <wp:posOffset>8094345</wp:posOffset>
                </wp:positionV>
                <wp:extent cx="959485" cy="264795"/>
                <wp:effectExtent l="0" t="0" r="0" b="0"/>
                <wp:wrapNone/>
                <wp:docPr id="12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40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7"/>
                              </w:rPr>
                              <w:t>Bürogebäude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52pt;margin-top:637.35pt;width:75.5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7"/>
                        </w:rPr>
                        <w:t>Bürogebäude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0">
                <wp:simplePos x="0" y="0"/>
                <wp:positionH relativeFrom="page">
                  <wp:posOffset>4902200</wp:posOffset>
                </wp:positionH>
                <wp:positionV relativeFrom="page">
                  <wp:posOffset>7899400</wp:posOffset>
                </wp:positionV>
                <wp:extent cx="2032000" cy="469900"/>
                <wp:effectExtent l="0" t="0" r="0" b="0"/>
                <wp:wrapNone/>
                <wp:docPr id="12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469800"/>
                        </a:xfrm>
                        <a:prstGeom prst="roundRect">
                          <a:avLst>
                            <a:gd name="adj" fmla="val 16216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201">
            <wp:simplePos x="0" y="0"/>
            <wp:positionH relativeFrom="page">
              <wp:posOffset>5029200</wp:posOffset>
            </wp:positionH>
            <wp:positionV relativeFrom="page">
              <wp:posOffset>8001000</wp:posOffset>
            </wp:positionV>
            <wp:extent cx="266700" cy="266700"/>
            <wp:effectExtent l="0" t="0" r="0" b="0"/>
            <wp:wrapNone/>
            <wp:docPr id="129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02">
                <wp:simplePos x="0" y="0"/>
                <wp:positionH relativeFrom="page">
                  <wp:posOffset>5410200</wp:posOffset>
                </wp:positionH>
                <wp:positionV relativeFrom="page">
                  <wp:posOffset>8094345</wp:posOffset>
                </wp:positionV>
                <wp:extent cx="1179830" cy="264795"/>
                <wp:effectExtent l="0" t="0" r="0" b="0"/>
                <wp:wrapNone/>
                <wp:docPr id="13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72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7"/>
                              </w:rPr>
                              <w:t>Verkehrsknoten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26pt;margin-top:637.35pt;width:92.85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7"/>
                        </w:rPr>
                        <w:t>Verkehrsknoten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4">
                <wp:simplePos x="0" y="0"/>
                <wp:positionH relativeFrom="page">
                  <wp:posOffset>482600</wp:posOffset>
                </wp:positionH>
                <wp:positionV relativeFrom="page">
                  <wp:posOffset>8483600</wp:posOffset>
                </wp:positionV>
                <wp:extent cx="2032000" cy="469900"/>
                <wp:effectExtent l="0" t="0" r="0" b="0"/>
                <wp:wrapNone/>
                <wp:docPr id="13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469800"/>
                        </a:xfrm>
                        <a:prstGeom prst="roundRect">
                          <a:avLst>
                            <a:gd name="adj" fmla="val 16216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205">
            <wp:simplePos x="0" y="0"/>
            <wp:positionH relativeFrom="page">
              <wp:posOffset>609600</wp:posOffset>
            </wp:positionH>
            <wp:positionV relativeFrom="page">
              <wp:posOffset>8585200</wp:posOffset>
            </wp:positionV>
            <wp:extent cx="266700" cy="266700"/>
            <wp:effectExtent l="0" t="0" r="0" b="0"/>
            <wp:wrapNone/>
            <wp:docPr id="13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06">
                <wp:simplePos x="0" y="0"/>
                <wp:positionH relativeFrom="page">
                  <wp:posOffset>990600</wp:posOffset>
                </wp:positionH>
                <wp:positionV relativeFrom="page">
                  <wp:posOffset>8677910</wp:posOffset>
                </wp:positionV>
                <wp:extent cx="739775" cy="264795"/>
                <wp:effectExtent l="0" t="0" r="0" b="0"/>
                <wp:wrapNone/>
                <wp:docPr id="13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80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7"/>
                              </w:rPr>
                              <w:t>Fabriken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78pt;margin-top:683.3pt;width:58.2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7"/>
                        </w:rPr>
                        <w:t>Fabriken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8">
                <wp:simplePos x="0" y="0"/>
                <wp:positionH relativeFrom="page">
                  <wp:posOffset>2692400</wp:posOffset>
                </wp:positionH>
                <wp:positionV relativeFrom="page">
                  <wp:posOffset>8483600</wp:posOffset>
                </wp:positionV>
                <wp:extent cx="2032000" cy="469900"/>
                <wp:effectExtent l="0" t="0" r="0" b="0"/>
                <wp:wrapNone/>
                <wp:docPr id="13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469800"/>
                        </a:xfrm>
                        <a:prstGeom prst="roundRect">
                          <a:avLst>
                            <a:gd name="adj" fmla="val 16216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209">
            <wp:simplePos x="0" y="0"/>
            <wp:positionH relativeFrom="page">
              <wp:posOffset>2819400</wp:posOffset>
            </wp:positionH>
            <wp:positionV relativeFrom="page">
              <wp:posOffset>8585200</wp:posOffset>
            </wp:positionV>
            <wp:extent cx="266700" cy="266700"/>
            <wp:effectExtent l="0" t="0" r="0" b="0"/>
            <wp:wrapNone/>
            <wp:docPr id="135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10">
                <wp:simplePos x="0" y="0"/>
                <wp:positionH relativeFrom="page">
                  <wp:posOffset>3200400</wp:posOffset>
                </wp:positionH>
                <wp:positionV relativeFrom="page">
                  <wp:posOffset>8677910</wp:posOffset>
                </wp:positionV>
                <wp:extent cx="1253490" cy="264795"/>
                <wp:effectExtent l="0" t="0" r="0" b="0"/>
                <wp:wrapNone/>
                <wp:docPr id="13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52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7"/>
                              </w:rPr>
                              <w:t>Gewerbekomplexe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52pt;margin-top:683.3pt;width:98.65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7"/>
                        </w:rPr>
                        <w:t>Gewerbekomplexe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2">
                <wp:simplePos x="0" y="0"/>
                <wp:positionH relativeFrom="page">
                  <wp:posOffset>4902200</wp:posOffset>
                </wp:positionH>
                <wp:positionV relativeFrom="page">
                  <wp:posOffset>8483600</wp:posOffset>
                </wp:positionV>
                <wp:extent cx="2032000" cy="469900"/>
                <wp:effectExtent l="0" t="0" r="0" b="0"/>
                <wp:wrapNone/>
                <wp:docPr id="13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469800"/>
                        </a:xfrm>
                        <a:prstGeom prst="roundRect">
                          <a:avLst>
                            <a:gd name="adj" fmla="val 16216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213">
            <wp:simplePos x="0" y="0"/>
            <wp:positionH relativeFrom="page">
              <wp:posOffset>5029200</wp:posOffset>
            </wp:positionH>
            <wp:positionV relativeFrom="page">
              <wp:posOffset>8585200</wp:posOffset>
            </wp:positionV>
            <wp:extent cx="266700" cy="266700"/>
            <wp:effectExtent l="0" t="0" r="0" b="0"/>
            <wp:wrapNone/>
            <wp:docPr id="138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14">
                <wp:simplePos x="0" y="0"/>
                <wp:positionH relativeFrom="page">
                  <wp:posOffset>5410200</wp:posOffset>
                </wp:positionH>
                <wp:positionV relativeFrom="page">
                  <wp:posOffset>8677910</wp:posOffset>
                </wp:positionV>
                <wp:extent cx="1106805" cy="264795"/>
                <wp:effectExtent l="0" t="0" r="0" b="0"/>
                <wp:wrapNone/>
                <wp:docPr id="13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64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7"/>
                              </w:rPr>
                              <w:t>Krankenhäuser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26pt;margin-top:683.3pt;width:87.1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7"/>
                        </w:rPr>
                        <w:t>Krankenhäuser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6">
                <wp:simplePos x="0" y="0"/>
                <wp:positionH relativeFrom="page">
                  <wp:posOffset>482600</wp:posOffset>
                </wp:positionH>
                <wp:positionV relativeFrom="page">
                  <wp:posOffset>9198610</wp:posOffset>
                </wp:positionV>
                <wp:extent cx="2056765" cy="327025"/>
                <wp:effectExtent l="0" t="0" r="0" b="0"/>
                <wp:wrapNone/>
                <wp:docPr id="14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68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GEEIGNETE BODENBELÄGE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724.3pt;width:161.9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GEEIGNETE BODENBELÄGE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8">
                <wp:simplePos x="0" y="0"/>
                <wp:positionH relativeFrom="page">
                  <wp:posOffset>482600</wp:posOffset>
                </wp:positionH>
                <wp:positionV relativeFrom="page">
                  <wp:posOffset>9499600</wp:posOffset>
                </wp:positionV>
                <wp:extent cx="1193800" cy="342900"/>
                <wp:effectExtent l="0" t="0" r="0" b="0"/>
                <wp:wrapNone/>
                <wp:docPr id="14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760" cy="343080"/>
                        </a:xfrm>
                        <a:prstGeom prst="roundRect">
                          <a:avLst>
                            <a:gd name="adj" fmla="val 48148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9">
                <wp:simplePos x="0" y="0"/>
                <wp:positionH relativeFrom="page">
                  <wp:posOffset>495300</wp:posOffset>
                </wp:positionH>
                <wp:positionV relativeFrom="page">
                  <wp:posOffset>9628505</wp:posOffset>
                </wp:positionV>
                <wp:extent cx="1168400" cy="240030"/>
                <wp:effectExtent l="0" t="0" r="0" b="0"/>
                <wp:wrapNone/>
                <wp:docPr id="14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5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7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5"/>
                              </w:rPr>
                              <w:t>Zementboden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9pt;margin-top:758.15pt;width:91.95pt;height:18.8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7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5"/>
                        </w:rPr>
                        <w:t>Zementboden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1">
                <wp:simplePos x="0" y="0"/>
                <wp:positionH relativeFrom="page">
                  <wp:posOffset>1803400</wp:posOffset>
                </wp:positionH>
                <wp:positionV relativeFrom="page">
                  <wp:posOffset>9499600</wp:posOffset>
                </wp:positionV>
                <wp:extent cx="1193800" cy="342900"/>
                <wp:effectExtent l="0" t="0" r="0" b="0"/>
                <wp:wrapNone/>
                <wp:docPr id="14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760" cy="343080"/>
                        </a:xfrm>
                        <a:prstGeom prst="roundRect">
                          <a:avLst>
                            <a:gd name="adj" fmla="val 48148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2">
                <wp:simplePos x="0" y="0"/>
                <wp:positionH relativeFrom="page">
                  <wp:posOffset>1816100</wp:posOffset>
                </wp:positionH>
                <wp:positionV relativeFrom="page">
                  <wp:posOffset>9628505</wp:posOffset>
                </wp:positionV>
                <wp:extent cx="1168400" cy="240030"/>
                <wp:effectExtent l="0" t="0" r="0" b="0"/>
                <wp:wrapNone/>
                <wp:docPr id="14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5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7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5"/>
                              </w:rPr>
                              <w:t>Marmor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43pt;margin-top:758.15pt;width:91.95pt;height:18.8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7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5"/>
                        </w:rPr>
                        <w:t>Marmor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4">
                <wp:simplePos x="0" y="0"/>
                <wp:positionH relativeFrom="page">
                  <wp:posOffset>3124200</wp:posOffset>
                </wp:positionH>
                <wp:positionV relativeFrom="page">
                  <wp:posOffset>9499600</wp:posOffset>
                </wp:positionV>
                <wp:extent cx="1193800" cy="342900"/>
                <wp:effectExtent l="635" t="635" r="1270" b="635"/>
                <wp:wrapNone/>
                <wp:docPr id="14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760" cy="343080"/>
                        </a:xfrm>
                        <a:prstGeom prst="roundRect">
                          <a:avLst>
                            <a:gd name="adj" fmla="val 48148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5">
                <wp:simplePos x="0" y="0"/>
                <wp:positionH relativeFrom="page">
                  <wp:posOffset>3136900</wp:posOffset>
                </wp:positionH>
                <wp:positionV relativeFrom="page">
                  <wp:posOffset>9628505</wp:posOffset>
                </wp:positionV>
                <wp:extent cx="1168400" cy="240030"/>
                <wp:effectExtent l="0" t="0" r="0" b="0"/>
                <wp:wrapNone/>
                <wp:docPr id="14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5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7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5"/>
                              </w:rPr>
                              <w:t>Epoxidboden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47pt;margin-top:758.15pt;width:91.95pt;height:18.8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7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5"/>
                        </w:rPr>
                        <w:t>Epoxidboden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7">
                <wp:simplePos x="0" y="0"/>
                <wp:positionH relativeFrom="page">
                  <wp:posOffset>4445000</wp:posOffset>
                </wp:positionH>
                <wp:positionV relativeFrom="page">
                  <wp:posOffset>9499600</wp:posOffset>
                </wp:positionV>
                <wp:extent cx="1193800" cy="342900"/>
                <wp:effectExtent l="0" t="0" r="0" b="0"/>
                <wp:wrapNone/>
                <wp:docPr id="14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760" cy="343080"/>
                        </a:xfrm>
                        <a:prstGeom prst="roundRect">
                          <a:avLst>
                            <a:gd name="adj" fmla="val 48148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8">
                <wp:simplePos x="0" y="0"/>
                <wp:positionH relativeFrom="page">
                  <wp:posOffset>4457700</wp:posOffset>
                </wp:positionH>
                <wp:positionV relativeFrom="page">
                  <wp:posOffset>9628505</wp:posOffset>
                </wp:positionV>
                <wp:extent cx="1168400" cy="240030"/>
                <wp:effectExtent l="0" t="0" r="0" b="0"/>
                <wp:wrapNone/>
                <wp:docPr id="14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5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7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5"/>
                              </w:rPr>
                              <w:t>PVC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51pt;margin-top:758.15pt;width:91.95pt;height:18.8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7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5"/>
                        </w:rPr>
                        <w:t>PVC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0">
                <wp:simplePos x="0" y="0"/>
                <wp:positionH relativeFrom="page">
                  <wp:posOffset>5765800</wp:posOffset>
                </wp:positionH>
                <wp:positionV relativeFrom="page">
                  <wp:posOffset>9499600</wp:posOffset>
                </wp:positionV>
                <wp:extent cx="1193800" cy="342900"/>
                <wp:effectExtent l="0" t="0" r="0" b="0"/>
                <wp:wrapNone/>
                <wp:docPr id="14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760" cy="343080"/>
                        </a:xfrm>
                        <a:prstGeom prst="roundRect">
                          <a:avLst>
                            <a:gd name="adj" fmla="val 48148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1">
                <wp:simplePos x="0" y="0"/>
                <wp:positionH relativeFrom="page">
                  <wp:posOffset>5778500</wp:posOffset>
                </wp:positionH>
                <wp:positionV relativeFrom="page">
                  <wp:posOffset>9628505</wp:posOffset>
                </wp:positionV>
                <wp:extent cx="1168400" cy="240030"/>
                <wp:effectExtent l="0" t="0" r="0" b="0"/>
                <wp:wrapNone/>
                <wp:docPr id="15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5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7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5"/>
                              </w:rPr>
                              <w:t>Korundboden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55pt;margin-top:758.15pt;width:91.95pt;height:18.8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7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5"/>
                        </w:rPr>
                        <w:t>Korundboden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3">
                <wp:simplePos x="0" y="0"/>
                <wp:positionH relativeFrom="page">
                  <wp:posOffset>482600</wp:posOffset>
                </wp:positionH>
                <wp:positionV relativeFrom="page">
                  <wp:posOffset>10217150</wp:posOffset>
                </wp:positionV>
                <wp:extent cx="6591300" cy="12700"/>
                <wp:effectExtent l="635" t="635" r="1270" b="1270"/>
                <wp:wrapNone/>
                <wp:docPr id="15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4">
                <wp:simplePos x="0" y="0"/>
                <wp:positionH relativeFrom="page">
                  <wp:posOffset>482600</wp:posOffset>
                </wp:positionH>
                <wp:positionV relativeFrom="page">
                  <wp:posOffset>10367645</wp:posOffset>
                </wp:positionV>
                <wp:extent cx="4427220" cy="233045"/>
                <wp:effectExtent l="0" t="0" r="0" b="0"/>
                <wp:wrapNone/>
                <wp:docPr id="15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2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5"/>
                              </w:rPr>
                              <w:t>FMC3 Robotics  ·  Ingolstadt, Deutschland  ·  www.FMC3-robotics.ai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816.35pt;width:348.5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5"/>
                        </w:rPr>
                        <w:t>FMC3 Robotics  ·  Ingolstadt, Deutschland  ·  www.FMC3-robotics.ai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6">
                <wp:simplePos x="0" y="0"/>
                <wp:positionH relativeFrom="page">
                  <wp:posOffset>6852285</wp:posOffset>
                </wp:positionH>
                <wp:positionV relativeFrom="page">
                  <wp:posOffset>10361295</wp:posOffset>
                </wp:positionV>
                <wp:extent cx="221615" cy="248920"/>
                <wp:effectExtent l="0" t="0" r="0" b="0"/>
                <wp:wrapNone/>
                <wp:docPr id="15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6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6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39.55pt;margin-top:815.85pt;width:17.4pt;height:19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6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38">
                <wp:simplePos x="0" y="0"/>
                <wp:positionH relativeFrom="page">
                  <wp:posOffset>482600</wp:posOffset>
                </wp:positionH>
                <wp:positionV relativeFrom="page">
                  <wp:posOffset>448310</wp:posOffset>
                </wp:positionV>
                <wp:extent cx="1784350" cy="327025"/>
                <wp:effectExtent l="0" t="0" r="0" b="0"/>
                <wp:wrapNone/>
                <wp:docPr id="15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52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WIRTSCHAFTLICHKEIT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35.3pt;width:140.45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WIRTSCHAFTLICHKEIT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0">
                <wp:simplePos x="0" y="0"/>
                <wp:positionH relativeFrom="page">
                  <wp:posOffset>482600</wp:posOffset>
                </wp:positionH>
                <wp:positionV relativeFrom="page">
                  <wp:posOffset>749300</wp:posOffset>
                </wp:positionV>
                <wp:extent cx="330200" cy="25400"/>
                <wp:effectExtent l="0" t="0" r="0" b="0"/>
                <wp:wrapNone/>
                <wp:docPr id="15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241">
            <wp:simplePos x="0" y="0"/>
            <wp:positionH relativeFrom="page">
              <wp:posOffset>6019800</wp:posOffset>
            </wp:positionH>
            <wp:positionV relativeFrom="page">
              <wp:posOffset>317500</wp:posOffset>
            </wp:positionV>
            <wp:extent cx="1041400" cy="532130"/>
            <wp:effectExtent l="0" t="0" r="0" b="0"/>
            <wp:wrapNone/>
            <wp:docPr id="156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42">
                <wp:simplePos x="0" y="0"/>
                <wp:positionH relativeFrom="page">
                  <wp:posOffset>482600</wp:posOffset>
                </wp:positionH>
                <wp:positionV relativeFrom="page">
                  <wp:posOffset>894080</wp:posOffset>
                </wp:positionV>
                <wp:extent cx="5912485" cy="1344930"/>
                <wp:effectExtent l="0" t="0" r="0" b="0"/>
                <wp:wrapNone/>
                <wp:docPr id="15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2640" cy="134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7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8"/>
                              </w:rPr>
                              <w:t>Ein Business Case,</w:t>
                            </w:r>
                          </w:p>
                          <w:p>
                            <w:pPr>
                              <w:pStyle w:val="FrameContents"/>
                              <w:spacing w:lineRule="exact" w:line="7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8"/>
                              </w:rPr>
                              <w:t>der sich rechnen lässt.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70.4pt;width:465.5pt;height:105.8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7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8"/>
                        </w:rPr>
                        <w:t>Ein Business Case,</w:t>
                      </w:r>
                    </w:p>
                    <w:p>
                      <w:pPr>
                        <w:pStyle w:val="FrameContents"/>
                        <w:spacing w:lineRule="exact" w:line="7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8"/>
                        </w:rPr>
                        <w:t>der sich rechnen lässt.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4">
                <wp:simplePos x="0" y="0"/>
                <wp:positionH relativeFrom="page">
                  <wp:posOffset>482600</wp:posOffset>
                </wp:positionH>
                <wp:positionV relativeFrom="page">
                  <wp:posOffset>2020570</wp:posOffset>
                </wp:positionV>
                <wp:extent cx="5974080" cy="555625"/>
                <wp:effectExtent l="0" t="0" r="0" b="0"/>
                <wp:wrapNone/>
                <wp:docPr id="15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4200" cy="55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2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1"/>
                              </w:rPr>
                              <w:t>Beispielrechnung gegenüber manueller Reinigung – berechnet über</w:t>
                            </w:r>
                          </w:p>
                          <w:p>
                            <w:pPr>
                              <w:pStyle w:val="FrameContents"/>
                              <w:spacing w:lineRule="exact" w:line="32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1"/>
                              </w:rPr>
                              <w:t>60 Monate und 1.000 Betriebsstunden pro Jahr.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159.1pt;width:470.35pt;height:43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2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1"/>
                        </w:rPr>
                        <w:t>Beispielrechnung gegenüber manueller Reinigung – berechnet über</w:t>
                      </w:r>
                    </w:p>
                    <w:p>
                      <w:pPr>
                        <w:pStyle w:val="FrameContents"/>
                        <w:spacing w:lineRule="exact" w:line="32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1"/>
                        </w:rPr>
                        <w:t>60 Monate und 1.000 Betriebsstunden pro Jahr.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6">
                <wp:simplePos x="0" y="0"/>
                <wp:positionH relativeFrom="page">
                  <wp:posOffset>482600</wp:posOffset>
                </wp:positionH>
                <wp:positionV relativeFrom="page">
                  <wp:posOffset>2514600</wp:posOffset>
                </wp:positionV>
                <wp:extent cx="2032000" cy="1612900"/>
                <wp:effectExtent l="5715" t="5715" r="5715" b="6350"/>
                <wp:wrapNone/>
                <wp:docPr id="15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612800"/>
                        </a:xfrm>
                        <a:prstGeom prst="roundRect">
                          <a:avLst>
                            <a:gd name="adj" fmla="val 3937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7">
                <wp:simplePos x="0" y="0"/>
                <wp:positionH relativeFrom="page">
                  <wp:posOffset>1282700</wp:posOffset>
                </wp:positionH>
                <wp:positionV relativeFrom="page">
                  <wp:posOffset>2628900</wp:posOffset>
                </wp:positionV>
                <wp:extent cx="431800" cy="431800"/>
                <wp:effectExtent l="0" t="0" r="0" b="0"/>
                <wp:wrapNone/>
                <wp:docPr id="16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431640"/>
                        </a:xfrm>
                        <a:prstGeom prst="ellipse">
                          <a:avLst/>
                        </a:prstGeom>
                        <a:solidFill>
                          <a:srgbClr val="edf5f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edf5f6" stroked="f" o:allowincell="f" style="position:absolute;margin-left:101pt;margin-top:207pt;width:33.95pt;height:33.95pt;mso-wrap-style:none;v-text-anchor:middle;mso-position-horizontal-relative:page;mso-position-vertical-relative:page">
                <v:fill o:detectmouseclick="t" type="solid" color2="#120a09"/>
                <v:stroke color="#3465a4" joinstyle="round" endcap="flat"/>
                <w10:wrap type="none"/>
              </v:oval>
            </w:pict>
          </mc:Fallback>
        </mc:AlternateContent>
        <w:drawing>
          <wp:anchor behindDoc="0" distT="0" distB="0" distL="0" distR="0" simplePos="0" locked="0" layoutInCell="0" allowOverlap="1" relativeHeight="248">
            <wp:simplePos x="0" y="0"/>
            <wp:positionH relativeFrom="page">
              <wp:posOffset>1371600</wp:posOffset>
            </wp:positionH>
            <wp:positionV relativeFrom="page">
              <wp:posOffset>2717800</wp:posOffset>
            </wp:positionV>
            <wp:extent cx="254000" cy="254000"/>
            <wp:effectExtent l="0" t="0" r="0" b="0"/>
            <wp:wrapNone/>
            <wp:docPr id="161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49">
                <wp:simplePos x="0" y="0"/>
                <wp:positionH relativeFrom="page">
                  <wp:posOffset>495300</wp:posOffset>
                </wp:positionH>
                <wp:positionV relativeFrom="page">
                  <wp:posOffset>3169285</wp:posOffset>
                </wp:positionV>
                <wp:extent cx="2006600" cy="715645"/>
                <wp:effectExtent l="0" t="0" r="0" b="0"/>
                <wp:wrapNone/>
                <wp:docPr id="16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40" cy="71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21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46"/>
                              </w:rPr>
                              <w:t>9.089 €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9pt;margin-top:249.55pt;width:157.95pt;height:56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21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46"/>
                        </w:rPr>
                        <w:t>9.089 €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1">
                <wp:simplePos x="0" y="0"/>
                <wp:positionH relativeFrom="page">
                  <wp:posOffset>495300</wp:posOffset>
                </wp:positionH>
                <wp:positionV relativeFrom="page">
                  <wp:posOffset>3630295</wp:posOffset>
                </wp:positionV>
                <wp:extent cx="2006600" cy="402590"/>
                <wp:effectExtent l="0" t="0" r="0" b="0"/>
                <wp:wrapNone/>
                <wp:docPr id="16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40" cy="40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GESCHÄTZTE EINSPARUNGEN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PRO JAHR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9pt;margin-top:285.85pt;width:157.95pt;height:31.6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GESCHÄTZTE EINSPARUNGEN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PRO JAHR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3">
                <wp:simplePos x="0" y="0"/>
                <wp:positionH relativeFrom="page">
                  <wp:posOffset>1358900</wp:posOffset>
                </wp:positionH>
                <wp:positionV relativeFrom="page">
                  <wp:posOffset>4004310</wp:posOffset>
                </wp:positionV>
                <wp:extent cx="279400" cy="17780"/>
                <wp:effectExtent l="0" t="0" r="0" b="0"/>
                <wp:wrapNone/>
                <wp:docPr id="16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176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4">
                <wp:simplePos x="0" y="0"/>
                <wp:positionH relativeFrom="page">
                  <wp:posOffset>2692400</wp:posOffset>
                </wp:positionH>
                <wp:positionV relativeFrom="page">
                  <wp:posOffset>2514600</wp:posOffset>
                </wp:positionV>
                <wp:extent cx="2032000" cy="1612900"/>
                <wp:effectExtent l="5715" t="5715" r="6350" b="6350"/>
                <wp:wrapNone/>
                <wp:docPr id="16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612800"/>
                        </a:xfrm>
                        <a:prstGeom prst="roundRect">
                          <a:avLst>
                            <a:gd name="adj" fmla="val 3937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5">
                <wp:simplePos x="0" y="0"/>
                <wp:positionH relativeFrom="page">
                  <wp:posOffset>3492500</wp:posOffset>
                </wp:positionH>
                <wp:positionV relativeFrom="page">
                  <wp:posOffset>2628900</wp:posOffset>
                </wp:positionV>
                <wp:extent cx="431800" cy="431800"/>
                <wp:effectExtent l="0" t="0" r="0" b="0"/>
                <wp:wrapNone/>
                <wp:docPr id="166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431640"/>
                        </a:xfrm>
                        <a:prstGeom prst="ellipse">
                          <a:avLst/>
                        </a:prstGeom>
                        <a:solidFill>
                          <a:srgbClr val="edf5f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edf5f6" stroked="f" o:allowincell="f" style="position:absolute;margin-left:275pt;margin-top:207pt;width:33.95pt;height:33.95pt;mso-wrap-style:none;v-text-anchor:middle;mso-position-horizontal-relative:page;mso-position-vertical-relative:page">
                <v:fill o:detectmouseclick="t" type="solid" color2="#120a09"/>
                <v:stroke color="#3465a4" joinstyle="round" endcap="flat"/>
                <w10:wrap type="none"/>
              </v:oval>
            </w:pict>
          </mc:Fallback>
        </mc:AlternateContent>
        <w:drawing>
          <wp:anchor behindDoc="0" distT="0" distB="0" distL="0" distR="0" simplePos="0" locked="0" layoutInCell="0" allowOverlap="1" relativeHeight="256">
            <wp:simplePos x="0" y="0"/>
            <wp:positionH relativeFrom="page">
              <wp:posOffset>3581400</wp:posOffset>
            </wp:positionH>
            <wp:positionV relativeFrom="page">
              <wp:posOffset>2717800</wp:posOffset>
            </wp:positionV>
            <wp:extent cx="254000" cy="254000"/>
            <wp:effectExtent l="0" t="0" r="0" b="0"/>
            <wp:wrapNone/>
            <wp:docPr id="167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57">
                <wp:simplePos x="0" y="0"/>
                <wp:positionH relativeFrom="page">
                  <wp:posOffset>2705100</wp:posOffset>
                </wp:positionH>
                <wp:positionV relativeFrom="page">
                  <wp:posOffset>3169285</wp:posOffset>
                </wp:positionV>
                <wp:extent cx="2006600" cy="715645"/>
                <wp:effectExtent l="0" t="0" r="0" b="0"/>
                <wp:wrapNone/>
                <wp:docPr id="16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40" cy="71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21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46"/>
                              </w:rPr>
                              <w:t>1,3 Jahre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13pt;margin-top:249.55pt;width:157.95pt;height:56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21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46"/>
                        </w:rPr>
                        <w:t>1,3 Jahre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9">
                <wp:simplePos x="0" y="0"/>
                <wp:positionH relativeFrom="page">
                  <wp:posOffset>2705100</wp:posOffset>
                </wp:positionH>
                <wp:positionV relativeFrom="page">
                  <wp:posOffset>3630295</wp:posOffset>
                </wp:positionV>
                <wp:extent cx="2006600" cy="250190"/>
                <wp:effectExtent l="0" t="0" r="0" b="0"/>
                <wp:wrapNone/>
                <wp:docPr id="16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40" cy="25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AMORTISATIONSZEIT / ROI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13pt;margin-top:285.85pt;width:157.95pt;height:19.6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AMORTISATIONSZEIT / ROI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1">
                <wp:simplePos x="0" y="0"/>
                <wp:positionH relativeFrom="page">
                  <wp:posOffset>3568700</wp:posOffset>
                </wp:positionH>
                <wp:positionV relativeFrom="page">
                  <wp:posOffset>4004310</wp:posOffset>
                </wp:positionV>
                <wp:extent cx="279400" cy="17780"/>
                <wp:effectExtent l="0" t="0" r="0" b="0"/>
                <wp:wrapNone/>
                <wp:docPr id="17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176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2">
                <wp:simplePos x="0" y="0"/>
                <wp:positionH relativeFrom="page">
                  <wp:posOffset>4902200</wp:posOffset>
                </wp:positionH>
                <wp:positionV relativeFrom="page">
                  <wp:posOffset>2514600</wp:posOffset>
                </wp:positionV>
                <wp:extent cx="2032000" cy="1612900"/>
                <wp:effectExtent l="5715" t="5715" r="6350" b="6350"/>
                <wp:wrapNone/>
                <wp:docPr id="17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612800"/>
                        </a:xfrm>
                        <a:prstGeom prst="roundRect">
                          <a:avLst>
                            <a:gd name="adj" fmla="val 3937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3">
                <wp:simplePos x="0" y="0"/>
                <wp:positionH relativeFrom="page">
                  <wp:posOffset>5702300</wp:posOffset>
                </wp:positionH>
                <wp:positionV relativeFrom="page">
                  <wp:posOffset>2628900</wp:posOffset>
                </wp:positionV>
                <wp:extent cx="431800" cy="431800"/>
                <wp:effectExtent l="0" t="0" r="0" b="0"/>
                <wp:wrapNone/>
                <wp:docPr id="17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431640"/>
                        </a:xfrm>
                        <a:prstGeom prst="ellipse">
                          <a:avLst/>
                        </a:prstGeom>
                        <a:solidFill>
                          <a:srgbClr val="edf5f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edf5f6" stroked="f" o:allowincell="f" style="position:absolute;margin-left:449pt;margin-top:207pt;width:33.95pt;height:33.95pt;mso-wrap-style:none;v-text-anchor:middle;mso-position-horizontal-relative:page;mso-position-vertical-relative:page">
                <v:fill o:detectmouseclick="t" type="solid" color2="#120a09"/>
                <v:stroke color="#3465a4" joinstyle="round" endcap="flat"/>
                <w10:wrap type="none"/>
              </v:oval>
            </w:pict>
          </mc:Fallback>
        </mc:AlternateContent>
        <w:drawing>
          <wp:anchor behindDoc="0" distT="0" distB="0" distL="0" distR="0" simplePos="0" locked="0" layoutInCell="0" allowOverlap="1" relativeHeight="264">
            <wp:simplePos x="0" y="0"/>
            <wp:positionH relativeFrom="page">
              <wp:posOffset>5791200</wp:posOffset>
            </wp:positionH>
            <wp:positionV relativeFrom="page">
              <wp:posOffset>2717800</wp:posOffset>
            </wp:positionV>
            <wp:extent cx="254000" cy="254000"/>
            <wp:effectExtent l="0" t="0" r="0" b="0"/>
            <wp:wrapNone/>
            <wp:docPr id="173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65">
                <wp:simplePos x="0" y="0"/>
                <wp:positionH relativeFrom="page">
                  <wp:posOffset>4914900</wp:posOffset>
                </wp:positionH>
                <wp:positionV relativeFrom="page">
                  <wp:posOffset>3169285</wp:posOffset>
                </wp:positionV>
                <wp:extent cx="2006600" cy="715645"/>
                <wp:effectExtent l="0" t="0" r="0" b="0"/>
                <wp:wrapNone/>
                <wp:docPr id="17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40" cy="71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21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46"/>
                              </w:rPr>
                              <w:t>1,54 Mio. m²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7pt;margin-top:249.55pt;width:157.95pt;height:56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621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46"/>
                        </w:rPr>
                        <w:t>1,54 Mio. m²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7">
                <wp:simplePos x="0" y="0"/>
                <wp:positionH relativeFrom="page">
                  <wp:posOffset>4914900</wp:posOffset>
                </wp:positionH>
                <wp:positionV relativeFrom="page">
                  <wp:posOffset>3630295</wp:posOffset>
                </wp:positionV>
                <wp:extent cx="2006600" cy="250190"/>
                <wp:effectExtent l="0" t="0" r="0" b="0"/>
                <wp:wrapNone/>
                <wp:docPr id="17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40" cy="25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GEREINIGTE FLÄCHE PRO JAHR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7pt;margin-top:285.85pt;width:157.95pt;height:19.6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GEREINIGTE FLÄCHE PRO JAHR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9">
                <wp:simplePos x="0" y="0"/>
                <wp:positionH relativeFrom="page">
                  <wp:posOffset>5778500</wp:posOffset>
                </wp:positionH>
                <wp:positionV relativeFrom="page">
                  <wp:posOffset>4004310</wp:posOffset>
                </wp:positionV>
                <wp:extent cx="279400" cy="17780"/>
                <wp:effectExtent l="0" t="0" r="0" b="0"/>
                <wp:wrapNone/>
                <wp:docPr id="176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176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0">
                <wp:simplePos x="0" y="0"/>
                <wp:positionH relativeFrom="page">
                  <wp:posOffset>482600</wp:posOffset>
                </wp:positionH>
                <wp:positionV relativeFrom="page">
                  <wp:posOffset>4267200</wp:posOffset>
                </wp:positionV>
                <wp:extent cx="6591300" cy="1193800"/>
                <wp:effectExtent l="5715" t="5715" r="5715" b="5715"/>
                <wp:wrapNone/>
                <wp:docPr id="17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1193760"/>
                        </a:xfrm>
                        <a:prstGeom prst="roundRect">
                          <a:avLst>
                            <a:gd name="adj" fmla="val 5319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1">
                <wp:simplePos x="0" y="0"/>
                <wp:positionH relativeFrom="page">
                  <wp:posOffset>635000</wp:posOffset>
                </wp:positionH>
                <wp:positionV relativeFrom="page">
                  <wp:posOffset>4391660</wp:posOffset>
                </wp:positionV>
                <wp:extent cx="1879600" cy="311150"/>
                <wp:effectExtent l="0" t="0" r="0" b="0"/>
                <wp:wrapNone/>
                <wp:docPr id="17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56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7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0"/>
                              </w:rPr>
                              <w:t>JÄHRLICHER VERGLEICH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0pt;margin-top:345.8pt;width:147.95pt;height:24.4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7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0"/>
                        </w:rPr>
                        <w:t>JÄHRLICHER VERGLEICH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3">
                <wp:simplePos x="0" y="0"/>
                <wp:positionH relativeFrom="page">
                  <wp:posOffset>635000</wp:posOffset>
                </wp:positionH>
                <wp:positionV relativeFrom="page">
                  <wp:posOffset>4716145</wp:posOffset>
                </wp:positionV>
                <wp:extent cx="1253490" cy="264795"/>
                <wp:effectExtent l="0" t="0" r="0" b="0"/>
                <wp:wrapNone/>
                <wp:docPr id="17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52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7"/>
                              </w:rPr>
                              <w:t>Aktuelle Lösung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0pt;margin-top:371.35pt;width:98.65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7"/>
                        </w:rPr>
                        <w:t>Aktuelle Lösung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5">
                <wp:simplePos x="0" y="0"/>
                <wp:positionH relativeFrom="page">
                  <wp:posOffset>1676400</wp:posOffset>
                </wp:positionH>
                <wp:positionV relativeFrom="page">
                  <wp:posOffset>4724400</wp:posOffset>
                </wp:positionV>
                <wp:extent cx="4165600" cy="101600"/>
                <wp:effectExtent l="0" t="0" r="0" b="0"/>
                <wp:wrapNone/>
                <wp:docPr id="18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560" cy="1015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9a9ea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6">
                <wp:simplePos x="0" y="0"/>
                <wp:positionH relativeFrom="page">
                  <wp:posOffset>5838190</wp:posOffset>
                </wp:positionH>
                <wp:positionV relativeFrom="page">
                  <wp:posOffset>4683125</wp:posOffset>
                </wp:positionV>
                <wp:extent cx="981075" cy="373380"/>
                <wp:effectExtent l="0" t="0" r="0" b="0"/>
                <wp:wrapNone/>
                <wp:docPr id="18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00" cy="37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24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4"/>
                              </w:rPr>
                              <w:t>20.780 €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59.7pt;margin-top:368.75pt;width:77.2pt;height:29.3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24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4"/>
                        </w:rPr>
                        <w:t>20.780 €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8">
                <wp:simplePos x="0" y="0"/>
                <wp:positionH relativeFrom="page">
                  <wp:posOffset>635000</wp:posOffset>
                </wp:positionH>
                <wp:positionV relativeFrom="page">
                  <wp:posOffset>5147945</wp:posOffset>
                </wp:positionV>
                <wp:extent cx="1179830" cy="264795"/>
                <wp:effectExtent l="0" t="0" r="0" b="0"/>
                <wp:wrapNone/>
                <wp:docPr id="18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72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7"/>
                              </w:rPr>
                              <w:t>C5 · 60 Monate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0pt;margin-top:405.35pt;width:92.85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7"/>
                        </w:rPr>
                        <w:t>C5 · 60 Monate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0">
                <wp:simplePos x="0" y="0"/>
                <wp:positionH relativeFrom="page">
                  <wp:posOffset>1676400</wp:posOffset>
                </wp:positionH>
                <wp:positionV relativeFrom="page">
                  <wp:posOffset>5156200</wp:posOffset>
                </wp:positionV>
                <wp:extent cx="2540000" cy="101600"/>
                <wp:effectExtent l="0" t="0" r="0" b="0"/>
                <wp:wrapNone/>
                <wp:docPr id="18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160" cy="1015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1">
                <wp:simplePos x="0" y="0"/>
                <wp:positionH relativeFrom="page">
                  <wp:posOffset>5838190</wp:posOffset>
                </wp:positionH>
                <wp:positionV relativeFrom="page">
                  <wp:posOffset>5114925</wp:posOffset>
                </wp:positionV>
                <wp:extent cx="981075" cy="373380"/>
                <wp:effectExtent l="0" t="0" r="0" b="0"/>
                <wp:wrapNone/>
                <wp:docPr id="18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00" cy="37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24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4"/>
                              </w:rPr>
                              <w:t>11.691 €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59.7pt;margin-top:402.75pt;width:77.2pt;height:29.3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24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4"/>
                        </w:rPr>
                        <w:t>11.691 €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3">
                <wp:simplePos x="0" y="0"/>
                <wp:positionH relativeFrom="page">
                  <wp:posOffset>482600</wp:posOffset>
                </wp:positionH>
                <wp:positionV relativeFrom="page">
                  <wp:posOffset>5613400</wp:posOffset>
                </wp:positionV>
                <wp:extent cx="6591300" cy="3606800"/>
                <wp:effectExtent l="5715" t="5715" r="5715" b="5715"/>
                <wp:wrapNone/>
                <wp:docPr id="18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3606840"/>
                        </a:xfrm>
                        <a:prstGeom prst="roundRect">
                          <a:avLst>
                            <a:gd name="adj" fmla="val 1760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4">
                <wp:simplePos x="0" y="0"/>
                <wp:positionH relativeFrom="page">
                  <wp:posOffset>635000</wp:posOffset>
                </wp:positionH>
                <wp:positionV relativeFrom="page">
                  <wp:posOffset>5737860</wp:posOffset>
                </wp:positionV>
                <wp:extent cx="2484120" cy="311150"/>
                <wp:effectExtent l="0" t="0" r="0" b="0"/>
                <wp:wrapNone/>
                <wp:docPr id="18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0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7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0"/>
                              </w:rPr>
                              <w:t>ROI- UND EINSPARUNGSRECHNER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0pt;margin-top:451.8pt;width:195.55pt;height:24.4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7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0"/>
                        </w:rPr>
                        <w:t>ROI- UND EINSPARUNGSRECHNER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6">
                <wp:simplePos x="0" y="0"/>
                <wp:positionH relativeFrom="page">
                  <wp:posOffset>622300</wp:posOffset>
                </wp:positionH>
                <wp:positionV relativeFrom="page">
                  <wp:posOffset>5994400</wp:posOffset>
                </wp:positionV>
                <wp:extent cx="2641600" cy="2133600"/>
                <wp:effectExtent l="4445" t="4445" r="4445" b="4445"/>
                <wp:wrapNone/>
                <wp:docPr id="18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80" cy="2133720"/>
                        </a:xfrm>
                        <a:prstGeom prst="roundRect">
                          <a:avLst>
                            <a:gd name="adj" fmla="val 2976"/>
                          </a:avLst>
                        </a:prstGeom>
                        <a:solidFill>
                          <a:srgbClr val="ffffff"/>
                        </a:solidFill>
                        <a:ln w="762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287">
            <wp:simplePos x="0" y="0"/>
            <wp:positionH relativeFrom="page">
              <wp:posOffset>736600</wp:posOffset>
            </wp:positionH>
            <wp:positionV relativeFrom="page">
              <wp:posOffset>6096000</wp:posOffset>
            </wp:positionV>
            <wp:extent cx="254000" cy="254000"/>
            <wp:effectExtent l="0" t="0" r="0" b="0"/>
            <wp:wrapNone/>
            <wp:docPr id="18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288">
                <wp:simplePos x="0" y="0"/>
                <wp:positionH relativeFrom="page">
                  <wp:posOffset>1066800</wp:posOffset>
                </wp:positionH>
                <wp:positionV relativeFrom="page">
                  <wp:posOffset>6116320</wp:posOffset>
                </wp:positionV>
                <wp:extent cx="1582420" cy="286385"/>
                <wp:effectExtent l="0" t="0" r="0" b="0"/>
                <wp:wrapNone/>
                <wp:docPr id="18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560" cy="28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8"/>
                              </w:rPr>
                              <w:t>Reinigungsleistung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84pt;margin-top:481.6pt;width:124.55pt;height:22.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8"/>
                        </w:rPr>
                        <w:t>Reinigungsleistung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0">
                <wp:simplePos x="0" y="0"/>
                <wp:positionH relativeFrom="page">
                  <wp:posOffset>1066800</wp:posOffset>
                </wp:positionH>
                <wp:positionV relativeFrom="page">
                  <wp:posOffset>6290310</wp:posOffset>
                </wp:positionV>
                <wp:extent cx="2183765" cy="173990"/>
                <wp:effectExtent l="0" t="0" r="0" b="0"/>
                <wp:wrapNone/>
                <wp:docPr id="19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7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5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1"/>
                              </w:rPr>
                              <w:t>Von der Reinigungsfläche berechnete Kosten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84pt;margin-top:495.3pt;width:171.9pt;height:13.6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5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1"/>
                        </w:rPr>
                        <w:t>Von der Reinigungsfläche berechnete Kosten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2">
                <wp:simplePos x="0" y="0"/>
                <wp:positionH relativeFrom="page">
                  <wp:posOffset>736600</wp:posOffset>
                </wp:positionH>
                <wp:positionV relativeFrom="page">
                  <wp:posOffset>6528435</wp:posOffset>
                </wp:positionV>
                <wp:extent cx="1561465" cy="211455"/>
                <wp:effectExtent l="0" t="0" r="0" b="0"/>
                <wp:wrapNone/>
                <wp:docPr id="19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Verrechneter Stundenlohn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514.05pt;width:122.9pt;height:16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Verrechneter Stundenlohn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4">
                <wp:simplePos x="0" y="0"/>
                <wp:positionH relativeFrom="page">
                  <wp:posOffset>2608580</wp:posOffset>
                </wp:positionH>
                <wp:positionV relativeFrom="page">
                  <wp:posOffset>6519545</wp:posOffset>
                </wp:positionV>
                <wp:extent cx="541020" cy="233045"/>
                <wp:effectExtent l="0" t="0" r="0" b="0"/>
                <wp:wrapNone/>
                <wp:docPr id="19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15"/>
                              </w:rPr>
                              <w:t>24 €/h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05.4pt;margin-top:513.35pt;width:42.5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15"/>
                        </w:rPr>
                        <w:t>24 €/h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6">
                <wp:simplePos x="0" y="0"/>
                <wp:positionH relativeFrom="page">
                  <wp:posOffset>736600</wp:posOffset>
                </wp:positionH>
                <wp:positionV relativeFrom="page">
                  <wp:posOffset>6746240</wp:posOffset>
                </wp:positionV>
                <wp:extent cx="2413000" cy="20320"/>
                <wp:effectExtent l="0" t="0" r="0" b="0"/>
                <wp:wrapNone/>
                <wp:docPr id="19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80" cy="201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5da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7">
                <wp:simplePos x="0" y="0"/>
                <wp:positionH relativeFrom="page">
                  <wp:posOffset>736600</wp:posOffset>
                </wp:positionH>
                <wp:positionV relativeFrom="page">
                  <wp:posOffset>6743700</wp:posOffset>
                </wp:positionV>
                <wp:extent cx="820420" cy="25400"/>
                <wp:effectExtent l="0" t="0" r="0" b="0"/>
                <wp:wrapNone/>
                <wp:docPr id="19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44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8">
                <wp:simplePos x="0" y="0"/>
                <wp:positionH relativeFrom="page">
                  <wp:posOffset>1518920</wp:posOffset>
                </wp:positionH>
                <wp:positionV relativeFrom="page">
                  <wp:posOffset>6718300</wp:posOffset>
                </wp:positionV>
                <wp:extent cx="76200" cy="76200"/>
                <wp:effectExtent l="0" t="0" r="0" b="0"/>
                <wp:wrapNone/>
                <wp:docPr id="19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320"/>
                        </a:xfrm>
                        <a:prstGeom prst="ellipse">
                          <a:avLst/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008f98" stroked="f" o:allowincell="f" style="position:absolute;margin-left:119.6pt;margin-top:529pt;width:5.95pt;height:5.95pt;mso-wrap-style:none;v-text-anchor:middle;mso-position-horizontal-relative:page;mso-position-vertical-relative:page">
                <v:fill o:detectmouseclick="t" type="solid" color2="#ff7067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9">
                <wp:simplePos x="0" y="0"/>
                <wp:positionH relativeFrom="page">
                  <wp:posOffset>736600</wp:posOffset>
                </wp:positionH>
                <wp:positionV relativeFrom="page">
                  <wp:posOffset>6851650</wp:posOffset>
                </wp:positionV>
                <wp:extent cx="432435" cy="168275"/>
                <wp:effectExtent l="0" t="0" r="0" b="0"/>
                <wp:wrapNone/>
                <wp:docPr id="19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3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1"/>
                              </w:rPr>
                              <w:t>15 €/h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539.5pt;width:34pt;height:1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1"/>
                        </w:rPr>
                        <w:t>15 €/h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1">
                <wp:simplePos x="0" y="0"/>
                <wp:positionH relativeFrom="page">
                  <wp:posOffset>2717165</wp:posOffset>
                </wp:positionH>
                <wp:positionV relativeFrom="page">
                  <wp:posOffset>6851650</wp:posOffset>
                </wp:positionV>
                <wp:extent cx="432435" cy="168275"/>
                <wp:effectExtent l="0" t="0" r="0" b="0"/>
                <wp:wrapNone/>
                <wp:docPr id="19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3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1"/>
                              </w:rPr>
                              <w:t>50 €/h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13.95pt;margin-top:539.5pt;width:34pt;height:1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1"/>
                        </w:rPr>
                        <w:t>50 €/h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3">
                <wp:simplePos x="0" y="0"/>
                <wp:positionH relativeFrom="page">
                  <wp:posOffset>736600</wp:posOffset>
                </wp:positionH>
                <wp:positionV relativeFrom="page">
                  <wp:posOffset>7023735</wp:posOffset>
                </wp:positionV>
                <wp:extent cx="1620520" cy="211455"/>
                <wp:effectExtent l="0" t="0" r="0" b="0"/>
                <wp:wrapNone/>
                <wp:docPr id="19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Reinigungsstunden pro Tag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553.05pt;width:127.55pt;height:16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Reinigungsstunden pro Tag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5">
                <wp:simplePos x="0" y="0"/>
                <wp:positionH relativeFrom="page">
                  <wp:posOffset>2543810</wp:posOffset>
                </wp:positionH>
                <wp:positionV relativeFrom="page">
                  <wp:posOffset>7014845</wp:posOffset>
                </wp:positionV>
                <wp:extent cx="605790" cy="233045"/>
                <wp:effectExtent l="0" t="0" r="0" b="0"/>
                <wp:wrapNone/>
                <wp:docPr id="19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8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15"/>
                              </w:rPr>
                              <w:t>3 h/Tag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00.3pt;margin-top:552.35pt;width:47.6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15"/>
                        </w:rPr>
                        <w:t>3 h/Tag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7">
                <wp:simplePos x="0" y="0"/>
                <wp:positionH relativeFrom="page">
                  <wp:posOffset>736600</wp:posOffset>
                </wp:positionH>
                <wp:positionV relativeFrom="page">
                  <wp:posOffset>7241540</wp:posOffset>
                </wp:positionV>
                <wp:extent cx="2413000" cy="20320"/>
                <wp:effectExtent l="0" t="0" r="0" b="0"/>
                <wp:wrapNone/>
                <wp:docPr id="20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80" cy="201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5da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8">
                <wp:simplePos x="0" y="0"/>
                <wp:positionH relativeFrom="page">
                  <wp:posOffset>736600</wp:posOffset>
                </wp:positionH>
                <wp:positionV relativeFrom="page">
                  <wp:posOffset>7239000</wp:posOffset>
                </wp:positionV>
                <wp:extent cx="675640" cy="25400"/>
                <wp:effectExtent l="0" t="0" r="0" b="0"/>
                <wp:wrapNone/>
                <wp:docPr id="20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7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9">
                <wp:simplePos x="0" y="0"/>
                <wp:positionH relativeFrom="page">
                  <wp:posOffset>1374140</wp:posOffset>
                </wp:positionH>
                <wp:positionV relativeFrom="page">
                  <wp:posOffset>7213600</wp:posOffset>
                </wp:positionV>
                <wp:extent cx="76200" cy="76200"/>
                <wp:effectExtent l="0" t="0" r="0" b="0"/>
                <wp:wrapNone/>
                <wp:docPr id="20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320"/>
                        </a:xfrm>
                        <a:prstGeom prst="ellipse">
                          <a:avLst/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008f98" stroked="f" o:allowincell="f" style="position:absolute;margin-left:108.2pt;margin-top:568pt;width:5.95pt;height:5.95pt;mso-wrap-style:none;v-text-anchor:middle;mso-position-horizontal-relative:page;mso-position-vertical-relative:page">
                <v:fill o:detectmouseclick="t" type="solid" color2="#ff7067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0">
                <wp:simplePos x="0" y="0"/>
                <wp:positionH relativeFrom="page">
                  <wp:posOffset>736600</wp:posOffset>
                </wp:positionH>
                <wp:positionV relativeFrom="page">
                  <wp:posOffset>7346950</wp:posOffset>
                </wp:positionV>
                <wp:extent cx="478790" cy="168275"/>
                <wp:effectExtent l="0" t="0" r="0" b="0"/>
                <wp:wrapNone/>
                <wp:docPr id="20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80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1"/>
                              </w:rPr>
                              <w:t>1 h/Tag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578.5pt;width:37.65pt;height:1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1"/>
                        </w:rPr>
                        <w:t>1 h/Tag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2">
                <wp:simplePos x="0" y="0"/>
                <wp:positionH relativeFrom="page">
                  <wp:posOffset>2623820</wp:posOffset>
                </wp:positionH>
                <wp:positionV relativeFrom="page">
                  <wp:posOffset>7346950</wp:posOffset>
                </wp:positionV>
                <wp:extent cx="525780" cy="168275"/>
                <wp:effectExtent l="0" t="0" r="0" b="0"/>
                <wp:wrapNone/>
                <wp:docPr id="20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1"/>
                              </w:rPr>
                              <w:t>12 h/Tag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06.6pt;margin-top:578.5pt;width:41.35pt;height:1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1"/>
                        </w:rPr>
                        <w:t>12 h/Tag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4">
                <wp:simplePos x="0" y="0"/>
                <wp:positionH relativeFrom="page">
                  <wp:posOffset>736600</wp:posOffset>
                </wp:positionH>
                <wp:positionV relativeFrom="page">
                  <wp:posOffset>7519035</wp:posOffset>
                </wp:positionV>
                <wp:extent cx="1503045" cy="211455"/>
                <wp:effectExtent l="0" t="0" r="0" b="0"/>
                <wp:wrapNone/>
                <wp:docPr id="20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0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Reinigungstage pro Jahr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592.05pt;width:118.3pt;height:16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Reinigungstage pro Jahr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6">
                <wp:simplePos x="0" y="0"/>
                <wp:positionH relativeFrom="page">
                  <wp:posOffset>2155190</wp:posOffset>
                </wp:positionH>
                <wp:positionV relativeFrom="page">
                  <wp:posOffset>7510145</wp:posOffset>
                </wp:positionV>
                <wp:extent cx="994410" cy="233045"/>
                <wp:effectExtent l="0" t="0" r="0" b="0"/>
                <wp:wrapNone/>
                <wp:docPr id="20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32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15"/>
                              </w:rPr>
                              <w:t>260 Tage/Jahr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69.7pt;margin-top:591.35pt;width:78.2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15"/>
                        </w:rPr>
                        <w:t>260 Tage/Jahr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8">
                <wp:simplePos x="0" y="0"/>
                <wp:positionH relativeFrom="page">
                  <wp:posOffset>736600</wp:posOffset>
                </wp:positionH>
                <wp:positionV relativeFrom="page">
                  <wp:posOffset>7736840</wp:posOffset>
                </wp:positionV>
                <wp:extent cx="2413000" cy="20320"/>
                <wp:effectExtent l="0" t="0" r="0" b="0"/>
                <wp:wrapNone/>
                <wp:docPr id="20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80" cy="201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5da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9">
                <wp:simplePos x="0" y="0"/>
                <wp:positionH relativeFrom="page">
                  <wp:posOffset>736600</wp:posOffset>
                </wp:positionH>
                <wp:positionV relativeFrom="page">
                  <wp:posOffset>7734300</wp:posOffset>
                </wp:positionV>
                <wp:extent cx="1399540" cy="25400"/>
                <wp:effectExtent l="0" t="0" r="0" b="0"/>
                <wp:wrapNone/>
                <wp:docPr id="20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68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0">
                <wp:simplePos x="0" y="0"/>
                <wp:positionH relativeFrom="page">
                  <wp:posOffset>2098040</wp:posOffset>
                </wp:positionH>
                <wp:positionV relativeFrom="page">
                  <wp:posOffset>7708900</wp:posOffset>
                </wp:positionV>
                <wp:extent cx="76200" cy="76200"/>
                <wp:effectExtent l="0" t="0" r="0" b="0"/>
                <wp:wrapNone/>
                <wp:docPr id="20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320"/>
                        </a:xfrm>
                        <a:prstGeom prst="ellipse">
                          <a:avLst/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008f98" stroked="f" o:allowincell="f" style="position:absolute;margin-left:165.2pt;margin-top:607pt;width:5.95pt;height:5.95pt;mso-wrap-style:none;v-text-anchor:middle;mso-position-horizontal-relative:page;mso-position-vertical-relative:page">
                <v:fill o:detectmouseclick="t" type="solid" color2="#ff7067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1">
                <wp:simplePos x="0" y="0"/>
                <wp:positionH relativeFrom="page">
                  <wp:posOffset>736600</wp:posOffset>
                </wp:positionH>
                <wp:positionV relativeFrom="page">
                  <wp:posOffset>7842250</wp:posOffset>
                </wp:positionV>
                <wp:extent cx="758825" cy="168275"/>
                <wp:effectExtent l="0" t="0" r="0" b="0"/>
                <wp:wrapNone/>
                <wp:docPr id="21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8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1"/>
                              </w:rPr>
                              <w:t>100 Tage/Jahr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617.5pt;width:59.7pt;height:1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1"/>
                        </w:rPr>
                        <w:t>100 Tage/Jahr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3">
                <wp:simplePos x="0" y="0"/>
                <wp:positionH relativeFrom="page">
                  <wp:posOffset>2391410</wp:posOffset>
                </wp:positionH>
                <wp:positionV relativeFrom="page">
                  <wp:posOffset>7842250</wp:posOffset>
                </wp:positionV>
                <wp:extent cx="758825" cy="168275"/>
                <wp:effectExtent l="0" t="0" r="0" b="0"/>
                <wp:wrapNone/>
                <wp:docPr id="21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8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1"/>
                              </w:rPr>
                              <w:t>365 Tage/Jahr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88.3pt;margin-top:617.5pt;width:59.7pt;height:1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1"/>
                        </w:rPr>
                        <w:t>365 Tage/Jahr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5">
                <wp:simplePos x="0" y="0"/>
                <wp:positionH relativeFrom="page">
                  <wp:posOffset>622300</wp:posOffset>
                </wp:positionH>
                <wp:positionV relativeFrom="page">
                  <wp:posOffset>8229600</wp:posOffset>
                </wp:positionV>
                <wp:extent cx="2641600" cy="825500"/>
                <wp:effectExtent l="4445" t="4445" r="5080" b="4445"/>
                <wp:wrapNone/>
                <wp:docPr id="21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80" cy="825480"/>
                        </a:xfrm>
                        <a:prstGeom prst="roundRect">
                          <a:avLst>
                            <a:gd name="adj" fmla="val 7692"/>
                          </a:avLst>
                        </a:prstGeom>
                        <a:solidFill>
                          <a:srgbClr val="ffffff"/>
                        </a:solidFill>
                        <a:ln w="762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326">
            <wp:simplePos x="0" y="0"/>
            <wp:positionH relativeFrom="page">
              <wp:posOffset>736600</wp:posOffset>
            </wp:positionH>
            <wp:positionV relativeFrom="page">
              <wp:posOffset>8331200</wp:posOffset>
            </wp:positionV>
            <wp:extent cx="254000" cy="254000"/>
            <wp:effectExtent l="0" t="0" r="0" b="0"/>
            <wp:wrapNone/>
            <wp:docPr id="213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27">
                <wp:simplePos x="0" y="0"/>
                <wp:positionH relativeFrom="page">
                  <wp:posOffset>1066800</wp:posOffset>
                </wp:positionH>
                <wp:positionV relativeFrom="page">
                  <wp:posOffset>8376920</wp:posOffset>
                </wp:positionV>
                <wp:extent cx="2134870" cy="255270"/>
                <wp:effectExtent l="0" t="0" r="0" b="0"/>
                <wp:wrapNone/>
                <wp:docPr id="21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0" cy="25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1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6"/>
                              </w:rPr>
                              <w:t>Manuelle Scheuersaugmaschine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84pt;margin-top:659.6pt;width:168.05pt;height:20.0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1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6"/>
                        </w:rPr>
                        <w:t>Manuelle Scheuersaugmaschine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9">
                <wp:simplePos x="0" y="0"/>
                <wp:positionH relativeFrom="page">
                  <wp:posOffset>736600</wp:posOffset>
                </wp:positionH>
                <wp:positionV relativeFrom="page">
                  <wp:posOffset>8657590</wp:posOffset>
                </wp:positionV>
                <wp:extent cx="1115695" cy="193040"/>
                <wp:effectExtent l="0" t="0" r="0" b="0"/>
                <wp:wrapNone/>
                <wp:docPr id="21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6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2"/>
                              </w:rPr>
                              <w:t>Anschaffungskosten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681.7pt;width:87.8pt;height:15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6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2"/>
                        </w:rPr>
                        <w:t>Anschaffungskosten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1">
                <wp:simplePos x="0" y="0"/>
                <wp:positionH relativeFrom="page">
                  <wp:posOffset>2543810</wp:posOffset>
                </wp:positionH>
                <wp:positionV relativeFrom="page">
                  <wp:posOffset>8640445</wp:posOffset>
                </wp:positionV>
                <wp:extent cx="605790" cy="233045"/>
                <wp:effectExtent l="0" t="0" r="0" b="0"/>
                <wp:wrapNone/>
                <wp:docPr id="21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8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15"/>
                              </w:rPr>
                              <w:t>8.500 €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00.3pt;margin-top:680.35pt;width:47.6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15"/>
                        </w:rPr>
                        <w:t>8.500 €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3">
                <wp:simplePos x="0" y="0"/>
                <wp:positionH relativeFrom="page">
                  <wp:posOffset>736600</wp:posOffset>
                </wp:positionH>
                <wp:positionV relativeFrom="page">
                  <wp:posOffset>8860155</wp:posOffset>
                </wp:positionV>
                <wp:extent cx="527050" cy="193040"/>
                <wp:effectExtent l="0" t="0" r="0" b="0"/>
                <wp:wrapNone/>
                <wp:docPr id="21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6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2"/>
                              </w:rPr>
                              <w:t>Wartung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8pt;margin-top:697.65pt;width:41.45pt;height:15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6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2"/>
                        </w:rPr>
                        <w:t>Wartung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5">
                <wp:simplePos x="0" y="0"/>
                <wp:positionH relativeFrom="page">
                  <wp:posOffset>2349500</wp:posOffset>
                </wp:positionH>
                <wp:positionV relativeFrom="page">
                  <wp:posOffset>8843645</wp:posOffset>
                </wp:positionV>
                <wp:extent cx="800100" cy="233045"/>
                <wp:effectExtent l="0" t="0" r="0" b="0"/>
                <wp:wrapNone/>
                <wp:docPr id="21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15"/>
                              </w:rPr>
                              <w:t>30 €/Monat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85pt;margin-top:696.35pt;width:62.9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15"/>
                        </w:rPr>
                        <w:t>30 €/Monat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7">
                <wp:simplePos x="0" y="0"/>
                <wp:positionH relativeFrom="page">
                  <wp:posOffset>3390900</wp:posOffset>
                </wp:positionH>
                <wp:positionV relativeFrom="page">
                  <wp:posOffset>5994400</wp:posOffset>
                </wp:positionV>
                <wp:extent cx="3543300" cy="1155700"/>
                <wp:effectExtent l="3810" t="3810" r="3810" b="4445"/>
                <wp:wrapNone/>
                <wp:docPr id="21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480" cy="1155600"/>
                        </a:xfrm>
                        <a:prstGeom prst="roundRect">
                          <a:avLst>
                            <a:gd name="adj" fmla="val 5494"/>
                          </a:avLst>
                        </a:prstGeom>
                        <a:solidFill>
                          <a:srgbClr val="f1f6fa"/>
                        </a:solidFill>
                        <a:ln w="635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8">
                <wp:simplePos x="0" y="0"/>
                <wp:positionH relativeFrom="page">
                  <wp:posOffset>3441700</wp:posOffset>
                </wp:positionH>
                <wp:positionV relativeFrom="page">
                  <wp:posOffset>6221095</wp:posOffset>
                </wp:positionV>
                <wp:extent cx="3429000" cy="217805"/>
                <wp:effectExtent l="0" t="0" r="0" b="0"/>
                <wp:wrapNone/>
                <wp:docPr id="22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9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GESCHÄTZTE JÄHRLICHE EINSPARUNGEN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71pt;margin-top:489.85pt;width:269.95pt;height:17.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9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GESCHÄTZTE JÄHRLICHE EINSPARUNGEN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0">
                <wp:simplePos x="0" y="0"/>
                <wp:positionH relativeFrom="page">
                  <wp:posOffset>3441700</wp:posOffset>
                </wp:positionH>
                <wp:positionV relativeFrom="page">
                  <wp:posOffset>6393815</wp:posOffset>
                </wp:positionV>
                <wp:extent cx="3429000" cy="871220"/>
                <wp:effectExtent l="0" t="0" r="0" b="0"/>
                <wp:wrapNone/>
                <wp:docPr id="22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87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756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56"/>
                              </w:rPr>
                              <w:t>9.089 €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71pt;margin-top:503.45pt;width:269.95pt;height:68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756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56"/>
                        </w:rPr>
                        <w:t>9.089 €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2">
                <wp:simplePos x="0" y="0"/>
                <wp:positionH relativeFrom="page">
                  <wp:posOffset>3441700</wp:posOffset>
                </wp:positionH>
                <wp:positionV relativeFrom="page">
                  <wp:posOffset>6881495</wp:posOffset>
                </wp:positionV>
                <wp:extent cx="3429000" cy="248920"/>
                <wp:effectExtent l="0" t="0" r="0" b="0"/>
                <wp:wrapNone/>
                <wp:docPr id="22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6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6"/>
                              </w:rPr>
                              <w:t>entspricht 757 € / Monat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71pt;margin-top:541.85pt;width:269.95pt;height:19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6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6"/>
                        </w:rPr>
                        <w:t>entspricht 757 € / Monat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4">
                <wp:simplePos x="0" y="0"/>
                <wp:positionH relativeFrom="page">
                  <wp:posOffset>3390900</wp:posOffset>
                </wp:positionH>
                <wp:positionV relativeFrom="page">
                  <wp:posOffset>7239000</wp:posOffset>
                </wp:positionV>
                <wp:extent cx="3543300" cy="774700"/>
                <wp:effectExtent l="4445" t="4445" r="4445" b="4445"/>
                <wp:wrapNone/>
                <wp:docPr id="22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480" cy="774720"/>
                        </a:xfrm>
                        <a:prstGeom prst="roundRect">
                          <a:avLst>
                            <a:gd name="adj" fmla="val 8196"/>
                          </a:avLst>
                        </a:prstGeom>
                        <a:solidFill>
                          <a:srgbClr val="ffffff"/>
                        </a:solidFill>
                        <a:ln w="762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5">
                <wp:simplePos x="0" y="0"/>
                <wp:positionH relativeFrom="page">
                  <wp:posOffset>3530600</wp:posOffset>
                </wp:positionH>
                <wp:positionV relativeFrom="page">
                  <wp:posOffset>7351395</wp:posOffset>
                </wp:positionV>
                <wp:extent cx="1361440" cy="217805"/>
                <wp:effectExtent l="0" t="0" r="0" b="0"/>
                <wp:wrapNone/>
                <wp:docPr id="22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52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JÄHRLICHER VERGLEICH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78pt;margin-top:578.85pt;width:107.15pt;height:17.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JÄHRLICHER VERGLEICH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7">
                <wp:simplePos x="0" y="0"/>
                <wp:positionH relativeFrom="page">
                  <wp:posOffset>3530600</wp:posOffset>
                </wp:positionH>
                <wp:positionV relativeFrom="page">
                  <wp:posOffset>7552690</wp:posOffset>
                </wp:positionV>
                <wp:extent cx="955675" cy="193040"/>
                <wp:effectExtent l="0" t="0" r="0" b="0"/>
                <wp:wrapNone/>
                <wp:docPr id="22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80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6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2"/>
                              </w:rPr>
                              <w:t>Aktuelle Lösung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78pt;margin-top:594.7pt;width:75.2pt;height:15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6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2"/>
                        </w:rPr>
                        <w:t>Aktuelle Lösung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9">
                <wp:simplePos x="0" y="0"/>
                <wp:positionH relativeFrom="page">
                  <wp:posOffset>6144895</wp:posOffset>
                </wp:positionH>
                <wp:positionV relativeFrom="page">
                  <wp:posOffset>7539355</wp:posOffset>
                </wp:positionV>
                <wp:extent cx="649605" cy="224155"/>
                <wp:effectExtent l="0" t="0" r="0" b="0"/>
                <wp:wrapNone/>
                <wp:docPr id="22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20.780 €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83.85pt;margin-top:593.65pt;width:51.1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20.780 €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1">
                <wp:simplePos x="0" y="0"/>
                <wp:positionH relativeFrom="page">
                  <wp:posOffset>3530600</wp:posOffset>
                </wp:positionH>
                <wp:positionV relativeFrom="page">
                  <wp:posOffset>7683500</wp:posOffset>
                </wp:positionV>
                <wp:extent cx="3200400" cy="50800"/>
                <wp:effectExtent l="0" t="0" r="0" b="0"/>
                <wp:wrapNone/>
                <wp:docPr id="22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507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999ea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2">
                <wp:simplePos x="0" y="0"/>
                <wp:positionH relativeFrom="page">
                  <wp:posOffset>3530600</wp:posOffset>
                </wp:positionH>
                <wp:positionV relativeFrom="page">
                  <wp:posOffset>7806055</wp:posOffset>
                </wp:positionV>
                <wp:extent cx="902335" cy="193040"/>
                <wp:effectExtent l="0" t="0" r="0" b="0"/>
                <wp:wrapNone/>
                <wp:docPr id="22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16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6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2"/>
                              </w:rPr>
                              <w:t>C5 · 60 Monate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78pt;margin-top:614.65pt;width:71pt;height:15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6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2"/>
                        </w:rPr>
                        <w:t>C5 · 60 Monate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4">
                <wp:simplePos x="0" y="0"/>
                <wp:positionH relativeFrom="page">
                  <wp:posOffset>6144895</wp:posOffset>
                </wp:positionH>
                <wp:positionV relativeFrom="page">
                  <wp:posOffset>7793355</wp:posOffset>
                </wp:positionV>
                <wp:extent cx="649605" cy="224155"/>
                <wp:effectExtent l="0" t="0" r="0" b="0"/>
                <wp:wrapNone/>
                <wp:docPr id="22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14"/>
                              </w:rPr>
                              <w:t>11.691 €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83.85pt;margin-top:613.65pt;width:51.1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14"/>
                        </w:rPr>
                        <w:t>11.691 €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6">
                <wp:simplePos x="0" y="0"/>
                <wp:positionH relativeFrom="page">
                  <wp:posOffset>3530600</wp:posOffset>
                </wp:positionH>
                <wp:positionV relativeFrom="page">
                  <wp:posOffset>7937500</wp:posOffset>
                </wp:positionV>
                <wp:extent cx="1930400" cy="50800"/>
                <wp:effectExtent l="0" t="0" r="0" b="0"/>
                <wp:wrapNone/>
                <wp:docPr id="23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320" cy="507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7">
                <wp:simplePos x="0" y="0"/>
                <wp:positionH relativeFrom="page">
                  <wp:posOffset>3390900</wp:posOffset>
                </wp:positionH>
                <wp:positionV relativeFrom="page">
                  <wp:posOffset>8128000</wp:posOffset>
                </wp:positionV>
                <wp:extent cx="1714500" cy="520700"/>
                <wp:effectExtent l="4445" t="4445" r="4445" b="4445"/>
                <wp:wrapNone/>
                <wp:docPr id="23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80" cy="520560"/>
                        </a:xfrm>
                        <a:prstGeom prst="roundRect">
                          <a:avLst>
                            <a:gd name="adj" fmla="val 12195"/>
                          </a:avLst>
                        </a:prstGeom>
                        <a:solidFill>
                          <a:srgbClr val="ffffff"/>
                        </a:solidFill>
                        <a:ln w="762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8">
                <wp:simplePos x="0" y="0"/>
                <wp:positionH relativeFrom="page">
                  <wp:posOffset>5219700</wp:posOffset>
                </wp:positionH>
                <wp:positionV relativeFrom="page">
                  <wp:posOffset>8128000</wp:posOffset>
                </wp:positionV>
                <wp:extent cx="1714500" cy="520700"/>
                <wp:effectExtent l="4445" t="4445" r="5080" b="4445"/>
                <wp:wrapNone/>
                <wp:docPr id="23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80" cy="520560"/>
                        </a:xfrm>
                        <a:prstGeom prst="roundRect">
                          <a:avLst>
                            <a:gd name="adj" fmla="val 12195"/>
                          </a:avLst>
                        </a:prstGeom>
                        <a:solidFill>
                          <a:srgbClr val="ffffff"/>
                        </a:solidFill>
                        <a:ln w="762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9">
                <wp:simplePos x="0" y="0"/>
                <wp:positionH relativeFrom="page">
                  <wp:posOffset>3416300</wp:posOffset>
                </wp:positionH>
                <wp:positionV relativeFrom="page">
                  <wp:posOffset>8274050</wp:posOffset>
                </wp:positionV>
                <wp:extent cx="1651000" cy="168275"/>
                <wp:effectExtent l="0" t="0" r="0" b="0"/>
                <wp:wrapNone/>
                <wp:docPr id="23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9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1"/>
                              </w:rPr>
                              <w:t>AMORTISATIONSZEIT / ROI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69pt;margin-top:651.5pt;width:129.95pt;height:1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1"/>
                        </w:rPr>
                        <w:t>AMORTISATIONSZEIT / ROI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1">
                <wp:simplePos x="0" y="0"/>
                <wp:positionH relativeFrom="page">
                  <wp:posOffset>3416300</wp:posOffset>
                </wp:positionH>
                <wp:positionV relativeFrom="page">
                  <wp:posOffset>8398510</wp:posOffset>
                </wp:positionV>
                <wp:extent cx="1651000" cy="327025"/>
                <wp:effectExtent l="0" t="0" r="0" b="0"/>
                <wp:wrapNone/>
                <wp:docPr id="23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96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1,3 Jahre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69pt;margin-top:661.3pt;width:129.95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1,3 Jahre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3">
                <wp:simplePos x="0" y="0"/>
                <wp:positionH relativeFrom="page">
                  <wp:posOffset>5245100</wp:posOffset>
                </wp:positionH>
                <wp:positionV relativeFrom="page">
                  <wp:posOffset>8274050</wp:posOffset>
                </wp:positionV>
                <wp:extent cx="1651000" cy="168275"/>
                <wp:effectExtent l="0" t="0" r="0" b="0"/>
                <wp:wrapNone/>
                <wp:docPr id="23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9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1"/>
                              </w:rPr>
                              <w:t>FLÄCHE / JAHR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13pt;margin-top:651.5pt;width:129.95pt;height:13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1"/>
                        </w:rPr>
                        <w:t>FLÄCHE / JAHR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5">
                <wp:simplePos x="0" y="0"/>
                <wp:positionH relativeFrom="page">
                  <wp:posOffset>5245100</wp:posOffset>
                </wp:positionH>
                <wp:positionV relativeFrom="page">
                  <wp:posOffset>8398510</wp:posOffset>
                </wp:positionV>
                <wp:extent cx="1651000" cy="327025"/>
                <wp:effectExtent l="0" t="0" r="0" b="0"/>
                <wp:wrapNone/>
                <wp:docPr id="23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96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1.544.400 m²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13pt;margin-top:661.3pt;width:129.95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1.544.400 m²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7">
                <wp:simplePos x="0" y="0"/>
                <wp:positionH relativeFrom="page">
                  <wp:posOffset>3390900</wp:posOffset>
                </wp:positionH>
                <wp:positionV relativeFrom="page">
                  <wp:posOffset>8763000</wp:posOffset>
                </wp:positionV>
                <wp:extent cx="3543300" cy="292100"/>
                <wp:effectExtent l="0" t="0" r="0" b="0"/>
                <wp:wrapNone/>
                <wp:docPr id="23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480" cy="291960"/>
                        </a:xfrm>
                        <a:prstGeom prst="roundRect">
                          <a:avLst>
                            <a:gd name="adj" fmla="val 47826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8">
                <wp:simplePos x="0" y="0"/>
                <wp:positionH relativeFrom="page">
                  <wp:posOffset>3441700</wp:posOffset>
                </wp:positionH>
                <wp:positionV relativeFrom="page">
                  <wp:posOffset>8860155</wp:posOffset>
                </wp:positionV>
                <wp:extent cx="3429000" cy="255270"/>
                <wp:effectExtent l="0" t="0" r="0" b="0"/>
                <wp:wrapNone/>
                <wp:docPr id="23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25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1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16"/>
                              </w:rPr>
                              <w:t>Individuelles Angebot erhalten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71pt;margin-top:697.65pt;width:269.95pt;height:20.0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1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16"/>
                        </w:rPr>
                        <w:t>Individuelles Angebot erhalten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0">
                <wp:simplePos x="0" y="0"/>
                <wp:positionH relativeFrom="page">
                  <wp:posOffset>482600</wp:posOffset>
                </wp:positionH>
                <wp:positionV relativeFrom="page">
                  <wp:posOffset>9372600</wp:posOffset>
                </wp:positionV>
                <wp:extent cx="6591300" cy="558800"/>
                <wp:effectExtent l="5715" t="5715" r="5715" b="5715"/>
                <wp:wrapNone/>
                <wp:docPr id="23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558720"/>
                        </a:xfrm>
                        <a:prstGeom prst="roundRect">
                          <a:avLst>
                            <a:gd name="adj" fmla="val 9090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1">
                <wp:simplePos x="0" y="0"/>
                <wp:positionH relativeFrom="page">
                  <wp:posOffset>635000</wp:posOffset>
                </wp:positionH>
                <wp:positionV relativeFrom="page">
                  <wp:posOffset>9445625</wp:posOffset>
                </wp:positionV>
                <wp:extent cx="228600" cy="373380"/>
                <wp:effectExtent l="0" t="0" r="0" b="0"/>
                <wp:wrapNone/>
                <wp:docPr id="24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7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24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4"/>
                              </w:rPr>
                              <w:t>ⓘ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0pt;margin-top:743.75pt;width:17.95pt;height:29.3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24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4"/>
                        </w:rPr>
                        <w:t>ⓘ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3">
                <wp:simplePos x="0" y="0"/>
                <wp:positionH relativeFrom="page">
                  <wp:posOffset>889000</wp:posOffset>
                </wp:positionH>
                <wp:positionV relativeFrom="page">
                  <wp:posOffset>9504045</wp:posOffset>
                </wp:positionV>
                <wp:extent cx="1188720" cy="233045"/>
                <wp:effectExtent l="0" t="0" r="0" b="0"/>
                <wp:wrapNone/>
                <wp:docPr id="24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5"/>
                              </w:rPr>
                              <w:t>Berechnungsbasis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70pt;margin-top:748.35pt;width:93.5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5"/>
                        </w:rPr>
                        <w:t>Berechnungsbasis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5">
                <wp:simplePos x="0" y="0"/>
                <wp:positionH relativeFrom="page">
                  <wp:posOffset>1841500</wp:posOffset>
                </wp:positionH>
                <wp:positionV relativeFrom="page">
                  <wp:posOffset>9507855</wp:posOffset>
                </wp:positionV>
                <wp:extent cx="4629150" cy="224155"/>
                <wp:effectExtent l="0" t="0" r="0" b="0"/>
                <wp:wrapNone/>
                <wp:docPr id="24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2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4"/>
                              </w:rPr>
                              <w:t>24 €/h · 3 h/Tag · 260 Tage/Jahr · 8.500 € Maschine · 30 €/Monat Wartung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45pt;margin-top:748.65pt;width:364.45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4"/>
                        </w:rPr>
                        <w:t>24 €/h · 3 h/Tag · 260 Tage/Jahr · 8.500 € Maschine · 30 €/Monat Wartung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7">
                <wp:simplePos x="0" y="0"/>
                <wp:positionH relativeFrom="page">
                  <wp:posOffset>889000</wp:posOffset>
                </wp:positionH>
                <wp:positionV relativeFrom="page">
                  <wp:posOffset>9745345</wp:posOffset>
                </wp:positionV>
                <wp:extent cx="4474845" cy="202565"/>
                <wp:effectExtent l="0" t="0" r="0" b="0"/>
                <wp:wrapNone/>
                <wp:docPr id="24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8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75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3"/>
                              </w:rPr>
                              <w:t>Kundennahe Beispielrechnung; Werte können projektspezifisch angepasst werden.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70pt;margin-top:767.35pt;width:352.3pt;height:15.9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75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3"/>
                        </w:rPr>
                        <w:t>Kundennahe Beispielrechnung; Werte können projektspezifisch angepasst werden.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9">
                <wp:simplePos x="0" y="0"/>
                <wp:positionH relativeFrom="page">
                  <wp:posOffset>482600</wp:posOffset>
                </wp:positionH>
                <wp:positionV relativeFrom="page">
                  <wp:posOffset>10217150</wp:posOffset>
                </wp:positionV>
                <wp:extent cx="6591300" cy="12700"/>
                <wp:effectExtent l="635" t="635" r="1270" b="1270"/>
                <wp:wrapNone/>
                <wp:docPr id="24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0">
                <wp:simplePos x="0" y="0"/>
                <wp:positionH relativeFrom="page">
                  <wp:posOffset>482600</wp:posOffset>
                </wp:positionH>
                <wp:positionV relativeFrom="page">
                  <wp:posOffset>10367645</wp:posOffset>
                </wp:positionV>
                <wp:extent cx="4427220" cy="233045"/>
                <wp:effectExtent l="0" t="0" r="0" b="0"/>
                <wp:wrapNone/>
                <wp:docPr id="24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2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5"/>
                              </w:rPr>
                              <w:t>FMC3 Robotics  ·  Ingolstadt, Deutschland  ·  www.FMC3-robotics.ai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816.35pt;width:348.5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5"/>
                        </w:rPr>
                        <w:t>FMC3 Robotics  ·  Ingolstadt, Deutschland  ·  www.FMC3-robotics.ai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2">
                <wp:simplePos x="0" y="0"/>
                <wp:positionH relativeFrom="page">
                  <wp:posOffset>6852285</wp:posOffset>
                </wp:positionH>
                <wp:positionV relativeFrom="page">
                  <wp:posOffset>10361295</wp:posOffset>
                </wp:positionV>
                <wp:extent cx="221615" cy="248920"/>
                <wp:effectExtent l="0" t="0" r="0" b="0"/>
                <wp:wrapNone/>
                <wp:docPr id="24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6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6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39.55pt;margin-top:815.85pt;width:17.4pt;height:19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6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6"/>
                        </w:rPr>
                        <w:t>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84">
                <wp:simplePos x="0" y="0"/>
                <wp:positionH relativeFrom="page">
                  <wp:posOffset>482600</wp:posOffset>
                </wp:positionH>
                <wp:positionV relativeFrom="page">
                  <wp:posOffset>448310</wp:posOffset>
                </wp:positionV>
                <wp:extent cx="1331595" cy="327025"/>
                <wp:effectExtent l="0" t="0" r="0" b="0"/>
                <wp:wrapNone/>
                <wp:docPr id="24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64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FMC3 ROBOTICS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35.3pt;width:104.8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FMC3 ROBOTICS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6">
                <wp:simplePos x="0" y="0"/>
                <wp:positionH relativeFrom="page">
                  <wp:posOffset>482600</wp:posOffset>
                </wp:positionH>
                <wp:positionV relativeFrom="page">
                  <wp:posOffset>749300</wp:posOffset>
                </wp:positionV>
                <wp:extent cx="330200" cy="25400"/>
                <wp:effectExtent l="0" t="0" r="0" b="0"/>
                <wp:wrapNone/>
                <wp:docPr id="24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387">
            <wp:simplePos x="0" y="0"/>
            <wp:positionH relativeFrom="page">
              <wp:posOffset>6019800</wp:posOffset>
            </wp:positionH>
            <wp:positionV relativeFrom="page">
              <wp:posOffset>317500</wp:posOffset>
            </wp:positionV>
            <wp:extent cx="1041400" cy="532130"/>
            <wp:effectExtent l="0" t="0" r="0" b="0"/>
            <wp:wrapNone/>
            <wp:docPr id="249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88">
                <wp:simplePos x="0" y="0"/>
                <wp:positionH relativeFrom="page">
                  <wp:posOffset>482600</wp:posOffset>
                </wp:positionH>
                <wp:positionV relativeFrom="page">
                  <wp:posOffset>1098550</wp:posOffset>
                </wp:positionV>
                <wp:extent cx="8011160" cy="808990"/>
                <wp:effectExtent l="0" t="0" r="0" b="0"/>
                <wp:wrapNone/>
                <wp:docPr id="25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1080" cy="80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70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2"/>
                              </w:rPr>
                              <w:t>Wissenschaft. Industrie. Umsetzung.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86.5pt;width:630.75pt;height:63.6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70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2"/>
                        </w:rPr>
                        <w:t>Wissenschaft. Industrie. Umsetzung.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0">
                <wp:simplePos x="0" y="0"/>
                <wp:positionH relativeFrom="page">
                  <wp:posOffset>482600</wp:posOffset>
                </wp:positionH>
                <wp:positionV relativeFrom="page">
                  <wp:posOffset>1741170</wp:posOffset>
                </wp:positionV>
                <wp:extent cx="8653780" cy="606425"/>
                <wp:effectExtent l="0" t="0" r="0" b="0"/>
                <wp:wrapNone/>
                <wp:docPr id="25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3680" cy="60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1"/>
                              </w:rPr>
                              <w:t>Europäische Wissenschaftler für intelligente Systeme – mit Erfahrung aus Automobilindustrie,</w:t>
                            </w:r>
                          </w:p>
                          <w:p>
                            <w:pPr>
                              <w:pStyle w:val="FrameContents"/>
                              <w:spacing w:lineRule="exact" w:line="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1"/>
                              </w:rPr>
                              <w:t>KI-Forschung und internationalem B2B-Geschäft.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137.1pt;width:681.35pt;height:47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1"/>
                        </w:rPr>
                        <w:t>Europäische Wissenschaftler für intelligente Systeme – mit Erfahrung aus Automobilindustrie,</w:t>
                      </w:r>
                    </w:p>
                    <w:p>
                      <w:pPr>
                        <w:pStyle w:val="FrameContents"/>
                        <w:spacing w:lineRule="exact" w:line="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1"/>
                        </w:rPr>
                        <w:t>KI-Forschung und internationalem B2B-Geschäft.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2">
                <wp:simplePos x="0" y="0"/>
                <wp:positionH relativeFrom="page">
                  <wp:posOffset>482600</wp:posOffset>
                </wp:positionH>
                <wp:positionV relativeFrom="page">
                  <wp:posOffset>2349500</wp:posOffset>
                </wp:positionV>
                <wp:extent cx="4038600" cy="2032000"/>
                <wp:effectExtent l="5715" t="5715" r="5715" b="5715"/>
                <wp:wrapNone/>
                <wp:docPr id="25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480" cy="2031840"/>
                        </a:xfrm>
                        <a:prstGeom prst="roundRect">
                          <a:avLst>
                            <a:gd name="adj" fmla="val 3750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3">
                <wp:simplePos x="0" y="0"/>
                <wp:positionH relativeFrom="page">
                  <wp:posOffset>685800</wp:posOffset>
                </wp:positionH>
                <wp:positionV relativeFrom="page">
                  <wp:posOffset>2548890</wp:posOffset>
                </wp:positionV>
                <wp:extent cx="2328545" cy="435610"/>
                <wp:effectExtent l="0" t="0" r="0" b="0"/>
                <wp:wrapNone/>
                <wp:docPr id="25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480" cy="43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7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8"/>
                              </w:rPr>
                              <w:t>Über FMC3 Robotics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4pt;margin-top:200.7pt;width:183.3pt;height:34.2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7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8"/>
                        </w:rPr>
                        <w:t>Über FMC3 Robotics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5">
                <wp:simplePos x="0" y="0"/>
                <wp:positionH relativeFrom="page">
                  <wp:posOffset>685800</wp:posOffset>
                </wp:positionH>
                <wp:positionV relativeFrom="page">
                  <wp:posOffset>2977515</wp:posOffset>
                </wp:positionV>
                <wp:extent cx="5375275" cy="1539875"/>
                <wp:effectExtent l="0" t="0" r="0" b="0"/>
                <wp:wrapNone/>
                <wp:docPr id="25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5160" cy="153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FMC3 bringt moderne Robotiktechnologie vom Standort Ingolstadt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in den europäischen Markt. Das Unternehmen wurde im Oktober 2025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von Prof. Dr. Björn Giesler, Dr. Wang Cheng und Dr. David Fan gegründet.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Das Portfolio umfasst Reinigungs-, Begrüßungs- und Lieferroboter.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Wissenschaftliche Exzellenz, industrielle Erfahrung und ein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internationales Netzwerk bilden die Grundlage für zuverlässige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und skalierbare Lösungen im professionellen Einsatz.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4pt;margin-top:234.45pt;width:423.2pt;height:121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FMC3 bringt moderne Robotiktechnologie vom Standort Ingolstadt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in den europäischen Markt. Das Unternehmen wurde im Oktober 2025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von Prof. Dr. Björn Giesler, Dr. Wang Cheng und Dr. David Fan gegründet.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Das Portfolio umfasst Reinigungs-, Begrüßungs- und Lieferroboter.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Wissenschaftliche Exzellenz, industrielle Erfahrung und ein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internationales Netzwerk bilden die Grundlage für zuverlässige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und skalierbare Lösungen im professionellen Einsatz.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7">
                <wp:simplePos x="0" y="0"/>
                <wp:positionH relativeFrom="page">
                  <wp:posOffset>4635500</wp:posOffset>
                </wp:positionH>
                <wp:positionV relativeFrom="page">
                  <wp:posOffset>2349500</wp:posOffset>
                </wp:positionV>
                <wp:extent cx="2438400" cy="2032000"/>
                <wp:effectExtent l="5715" t="5715" r="5715" b="5715"/>
                <wp:wrapNone/>
                <wp:docPr id="25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280" cy="2031840"/>
                        </a:xfrm>
                        <a:prstGeom prst="roundRect">
                          <a:avLst>
                            <a:gd name="adj" fmla="val 3750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8">
                <wp:simplePos x="0" y="0"/>
                <wp:positionH relativeFrom="page">
                  <wp:posOffset>4838700</wp:posOffset>
                </wp:positionH>
                <wp:positionV relativeFrom="page">
                  <wp:posOffset>2568575</wp:posOffset>
                </wp:positionV>
                <wp:extent cx="1123950" cy="365125"/>
                <wp:effectExtent l="0" t="0" r="0" b="0"/>
                <wp:wrapNone/>
                <wp:docPr id="25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20" cy="36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0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Okt. 2025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1pt;margin-top:202.25pt;width:88.45pt;height:28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0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Okt. 2025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0">
                <wp:simplePos x="0" y="0"/>
                <wp:positionH relativeFrom="page">
                  <wp:posOffset>4838700</wp:posOffset>
                </wp:positionH>
                <wp:positionV relativeFrom="page">
                  <wp:posOffset>2921000</wp:posOffset>
                </wp:positionV>
                <wp:extent cx="228600" cy="25400"/>
                <wp:effectExtent l="0" t="0" r="0" b="0"/>
                <wp:wrapNone/>
                <wp:docPr id="25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1">
                <wp:simplePos x="0" y="0"/>
                <wp:positionH relativeFrom="page">
                  <wp:posOffset>4838700</wp:posOffset>
                </wp:positionH>
                <wp:positionV relativeFrom="page">
                  <wp:posOffset>3081655</wp:posOffset>
                </wp:positionV>
                <wp:extent cx="711835" cy="224155"/>
                <wp:effectExtent l="0" t="0" r="0" b="0"/>
                <wp:wrapNone/>
                <wp:docPr id="25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72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GEGRÜNDET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1pt;margin-top:242.65pt;width:56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GEGRÜNDET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3">
                <wp:simplePos x="0" y="0"/>
                <wp:positionH relativeFrom="page">
                  <wp:posOffset>5848350</wp:posOffset>
                </wp:positionH>
                <wp:positionV relativeFrom="page">
                  <wp:posOffset>2349500</wp:posOffset>
                </wp:positionV>
                <wp:extent cx="12700" cy="1016000"/>
                <wp:effectExtent l="0" t="0" r="0" b="0"/>
                <wp:wrapNone/>
                <wp:docPr id="25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015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4">
                <wp:simplePos x="0" y="0"/>
                <wp:positionH relativeFrom="page">
                  <wp:posOffset>6057900</wp:posOffset>
                </wp:positionH>
                <wp:positionV relativeFrom="page">
                  <wp:posOffset>2568575</wp:posOffset>
                </wp:positionV>
                <wp:extent cx="1231900" cy="365125"/>
                <wp:effectExtent l="0" t="0" r="0" b="0"/>
                <wp:wrapNone/>
                <wp:docPr id="26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20" cy="36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0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Ingolstadt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77pt;margin-top:202.25pt;width:96.95pt;height:28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0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Ingolstadt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6">
                <wp:simplePos x="0" y="0"/>
                <wp:positionH relativeFrom="page">
                  <wp:posOffset>6057900</wp:posOffset>
                </wp:positionH>
                <wp:positionV relativeFrom="page">
                  <wp:posOffset>2921000</wp:posOffset>
                </wp:positionV>
                <wp:extent cx="228600" cy="25400"/>
                <wp:effectExtent l="0" t="0" r="0" b="0"/>
                <wp:wrapNone/>
                <wp:docPr id="26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7">
                <wp:simplePos x="0" y="0"/>
                <wp:positionH relativeFrom="page">
                  <wp:posOffset>6057900</wp:posOffset>
                </wp:positionH>
                <wp:positionV relativeFrom="page">
                  <wp:posOffset>3081655</wp:posOffset>
                </wp:positionV>
                <wp:extent cx="711835" cy="224155"/>
                <wp:effectExtent l="0" t="0" r="0" b="0"/>
                <wp:wrapNone/>
                <wp:docPr id="26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72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HAUPTSITZ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77pt;margin-top:242.65pt;width:56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HAUPTSITZ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9">
                <wp:simplePos x="0" y="0"/>
                <wp:positionH relativeFrom="page">
                  <wp:posOffset>4635500</wp:posOffset>
                </wp:positionH>
                <wp:positionV relativeFrom="page">
                  <wp:posOffset>3359150</wp:posOffset>
                </wp:positionV>
                <wp:extent cx="2438400" cy="12700"/>
                <wp:effectExtent l="0" t="0" r="0" b="0"/>
                <wp:wrapNone/>
                <wp:docPr id="26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28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0">
                <wp:simplePos x="0" y="0"/>
                <wp:positionH relativeFrom="page">
                  <wp:posOffset>4838700</wp:posOffset>
                </wp:positionH>
                <wp:positionV relativeFrom="page">
                  <wp:posOffset>3584575</wp:posOffset>
                </wp:positionV>
                <wp:extent cx="1016000" cy="555625"/>
                <wp:effectExtent l="0" t="0" r="0" b="0"/>
                <wp:wrapNone/>
                <wp:docPr id="26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920" cy="55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0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DE &amp;</w:t>
                            </w:r>
                          </w:p>
                          <w:p>
                            <w:pPr>
                              <w:pStyle w:val="FrameContents"/>
                              <w:spacing w:lineRule="exact" w:line="30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Shanghai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1pt;margin-top:282.25pt;width:79.95pt;height:43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0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DE &amp;</w:t>
                      </w:r>
                    </w:p>
                    <w:p>
                      <w:pPr>
                        <w:pStyle w:val="FrameContents"/>
                        <w:spacing w:lineRule="exact" w:line="30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Shanghai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2">
                <wp:simplePos x="0" y="0"/>
                <wp:positionH relativeFrom="page">
                  <wp:posOffset>4838700</wp:posOffset>
                </wp:positionH>
                <wp:positionV relativeFrom="page">
                  <wp:posOffset>4089400</wp:posOffset>
                </wp:positionV>
                <wp:extent cx="228600" cy="25400"/>
                <wp:effectExtent l="0" t="0" r="0" b="0"/>
                <wp:wrapNone/>
                <wp:docPr id="26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3">
                <wp:simplePos x="0" y="0"/>
                <wp:positionH relativeFrom="page">
                  <wp:posOffset>4838700</wp:posOffset>
                </wp:positionH>
                <wp:positionV relativeFrom="page">
                  <wp:posOffset>4199255</wp:posOffset>
                </wp:positionV>
                <wp:extent cx="836295" cy="224155"/>
                <wp:effectExtent l="0" t="0" r="0" b="0"/>
                <wp:wrapNone/>
                <wp:docPr id="26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8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ENTWICKLUNG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1pt;margin-top:330.65pt;width:65.8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ENTWICKLUNG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5">
                <wp:simplePos x="0" y="0"/>
                <wp:positionH relativeFrom="page">
                  <wp:posOffset>5848350</wp:posOffset>
                </wp:positionH>
                <wp:positionV relativeFrom="page">
                  <wp:posOffset>3365500</wp:posOffset>
                </wp:positionV>
                <wp:extent cx="12700" cy="1016000"/>
                <wp:effectExtent l="0" t="0" r="0" b="0"/>
                <wp:wrapNone/>
                <wp:docPr id="26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015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6">
                <wp:simplePos x="0" y="0"/>
                <wp:positionH relativeFrom="page">
                  <wp:posOffset>6057900</wp:posOffset>
                </wp:positionH>
                <wp:positionV relativeFrom="page">
                  <wp:posOffset>3584575</wp:posOffset>
                </wp:positionV>
                <wp:extent cx="1231900" cy="365125"/>
                <wp:effectExtent l="0" t="0" r="0" b="0"/>
                <wp:wrapNone/>
                <wp:docPr id="26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20" cy="36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0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5"/>
                              </w:rPr>
                              <w:t>30 / Monat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77pt;margin-top:282.25pt;width:96.95pt;height:28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0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5"/>
                        </w:rPr>
                        <w:t>30 / Monat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8">
                <wp:simplePos x="0" y="0"/>
                <wp:positionH relativeFrom="page">
                  <wp:posOffset>6057900</wp:posOffset>
                </wp:positionH>
                <wp:positionV relativeFrom="page">
                  <wp:posOffset>3937000</wp:posOffset>
                </wp:positionV>
                <wp:extent cx="228600" cy="25400"/>
                <wp:effectExtent l="0" t="0" r="0" b="0"/>
                <wp:wrapNone/>
                <wp:docPr id="26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9">
                <wp:simplePos x="0" y="0"/>
                <wp:positionH relativeFrom="page">
                  <wp:posOffset>6057900</wp:posOffset>
                </wp:positionH>
                <wp:positionV relativeFrom="page">
                  <wp:posOffset>4097655</wp:posOffset>
                </wp:positionV>
                <wp:extent cx="1085215" cy="224155"/>
                <wp:effectExtent l="0" t="0" r="0" b="0"/>
                <wp:wrapNone/>
                <wp:docPr id="27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626970"/>
                                <w:sz w:val="14"/>
                              </w:rPr>
                              <w:t>LIEFERKAPAZITÄT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77pt;margin-top:322.65pt;width:85.4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626970"/>
                          <w:sz w:val="14"/>
                        </w:rPr>
                        <w:t>LIEFERKAPAZITÄT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1">
                <wp:simplePos x="0" y="0"/>
                <wp:positionH relativeFrom="page">
                  <wp:posOffset>482600</wp:posOffset>
                </wp:positionH>
                <wp:positionV relativeFrom="page">
                  <wp:posOffset>4588510</wp:posOffset>
                </wp:positionV>
                <wp:extent cx="1240790" cy="327025"/>
                <wp:effectExtent l="0" t="0" r="0" b="0"/>
                <wp:wrapNone/>
                <wp:docPr id="27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2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DAS KERNTEAM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361.3pt;width:97.65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DAS KERNTEAM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3">
                <wp:simplePos x="0" y="0"/>
                <wp:positionH relativeFrom="page">
                  <wp:posOffset>482600</wp:posOffset>
                </wp:positionH>
                <wp:positionV relativeFrom="page">
                  <wp:posOffset>4864100</wp:posOffset>
                </wp:positionV>
                <wp:extent cx="317500" cy="25400"/>
                <wp:effectExtent l="0" t="0" r="0" b="0"/>
                <wp:wrapNone/>
                <wp:docPr id="27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4">
                <wp:simplePos x="0" y="0"/>
                <wp:positionH relativeFrom="page">
                  <wp:posOffset>482600</wp:posOffset>
                </wp:positionH>
                <wp:positionV relativeFrom="page">
                  <wp:posOffset>4978400</wp:posOffset>
                </wp:positionV>
                <wp:extent cx="1219200" cy="4140200"/>
                <wp:effectExtent l="5080" t="5080" r="5080" b="5080"/>
                <wp:wrapNone/>
                <wp:docPr id="27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4140360"/>
                        </a:xfrm>
                        <a:prstGeom prst="roundRect">
                          <a:avLst>
                            <a:gd name="adj" fmla="val 5208"/>
                          </a:avLst>
                        </a:prstGeom>
                        <a:solidFill>
                          <a:srgbClr val="ffffff"/>
                        </a:solidFill>
                        <a:ln w="889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5">
                <wp:simplePos x="0" y="0"/>
                <wp:positionH relativeFrom="page">
                  <wp:posOffset>660400</wp:posOffset>
                </wp:positionH>
                <wp:positionV relativeFrom="page">
                  <wp:posOffset>5060315</wp:posOffset>
                </wp:positionV>
                <wp:extent cx="863600" cy="863600"/>
                <wp:effectExtent l="0" t="0" r="0" b="0"/>
                <wp:wrapNone/>
                <wp:docPr id="274" name="Bil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40" cy="863640"/>
                        </a:xfrm>
                        <a:prstGeom prst="ellipse">
                          <a:avLst/>
                        </a:prstGeom>
                        <a:blipFill rotWithShape="0">
                          <a:blip r:embed="rId34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Bild" path="l-2147483648,-2147483643l-2147483628,-2147483627l-2147483648,-2147483643l-2147483626,-2147483625xe" stroked="f" o:allowincell="f" style="position:absolute;margin-left:52pt;margin-top:398.45pt;width:67.95pt;height:67.95pt;mso-wrap-style:none;v-text-anchor:middle;mso-position-horizontal-relative:page;mso-position-vertical-relative:page">
                <v:fill r:id="rId35" o:detectmouseclick="t" type="frame" color2="black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6">
                <wp:simplePos x="0" y="0"/>
                <wp:positionH relativeFrom="page">
                  <wp:posOffset>457200</wp:posOffset>
                </wp:positionH>
                <wp:positionV relativeFrom="page">
                  <wp:posOffset>5913755</wp:posOffset>
                </wp:positionV>
                <wp:extent cx="1270000" cy="254000"/>
                <wp:effectExtent l="0" t="0" r="0" b="0"/>
                <wp:wrapNone/>
                <wp:docPr id="27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80" cy="2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6"/>
                              </w:rPr>
                              <w:t>Dr. Wang Cheng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6pt;margin-top:465.65pt;width:99.95pt;height:19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6"/>
                        </w:rPr>
                        <w:t>Dr. Wang Cheng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8">
                <wp:simplePos x="0" y="0"/>
                <wp:positionH relativeFrom="page">
                  <wp:posOffset>635000</wp:posOffset>
                </wp:positionH>
                <wp:positionV relativeFrom="page">
                  <wp:posOffset>6330315</wp:posOffset>
                </wp:positionV>
                <wp:extent cx="914400" cy="228600"/>
                <wp:effectExtent l="0" t="0" r="0" b="0"/>
                <wp:wrapNone/>
                <wp:docPr id="276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9">
                <wp:simplePos x="0" y="0"/>
                <wp:positionH relativeFrom="page">
                  <wp:posOffset>647700</wp:posOffset>
                </wp:positionH>
                <wp:positionV relativeFrom="page">
                  <wp:posOffset>6389370</wp:posOffset>
                </wp:positionV>
                <wp:extent cx="889000" cy="224155"/>
                <wp:effectExtent l="0" t="0" r="0" b="0"/>
                <wp:wrapNone/>
                <wp:docPr id="27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8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CEO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1pt;margin-top:503.1pt;width:69.95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CEO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1">
                <wp:simplePos x="0" y="0"/>
                <wp:positionH relativeFrom="page">
                  <wp:posOffset>596900</wp:posOffset>
                </wp:positionH>
                <wp:positionV relativeFrom="page">
                  <wp:posOffset>6663690</wp:posOffset>
                </wp:positionV>
                <wp:extent cx="1244600" cy="1146175"/>
                <wp:effectExtent l="0" t="0" r="0" b="0"/>
                <wp:wrapNone/>
                <wp:docPr id="27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520" cy="114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Dr.-Ing. der Technischen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Universität München (TUM).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Experte für autonomes Fahren.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Architekt von Audis Intelligent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Driving System.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Track Record in Produktion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und Auslieferung von über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1 Mio. intelligenten Fahrzeugen.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7pt;margin-top:524.7pt;width:97.95pt;height:90.2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Dr.-Ing. der Technischen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Universität München (TUM).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Experte für autonomes Fahren.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Architekt von Audis Intelligent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Driving System.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Track Record in Produktion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und Auslieferung von über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1 Mio. intelligenten Fahrzeugen.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3">
                <wp:simplePos x="0" y="0"/>
                <wp:positionH relativeFrom="page">
                  <wp:posOffset>1803400</wp:posOffset>
                </wp:positionH>
                <wp:positionV relativeFrom="page">
                  <wp:posOffset>4978400</wp:posOffset>
                </wp:positionV>
                <wp:extent cx="1219200" cy="4140200"/>
                <wp:effectExtent l="5080" t="5080" r="5080" b="5715"/>
                <wp:wrapNone/>
                <wp:docPr id="27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4140360"/>
                        </a:xfrm>
                        <a:prstGeom prst="roundRect">
                          <a:avLst>
                            <a:gd name="adj" fmla="val 5208"/>
                          </a:avLst>
                        </a:prstGeom>
                        <a:solidFill>
                          <a:srgbClr val="ffffff"/>
                        </a:solidFill>
                        <a:ln w="889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4">
                <wp:simplePos x="0" y="0"/>
                <wp:positionH relativeFrom="page">
                  <wp:posOffset>1981200</wp:posOffset>
                </wp:positionH>
                <wp:positionV relativeFrom="page">
                  <wp:posOffset>5060315</wp:posOffset>
                </wp:positionV>
                <wp:extent cx="863600" cy="863600"/>
                <wp:effectExtent l="0" t="0" r="0" b="0"/>
                <wp:wrapNone/>
                <wp:docPr id="280" name="Bil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40" cy="863640"/>
                        </a:xfrm>
                        <a:prstGeom prst="ellipse">
                          <a:avLst/>
                        </a:prstGeom>
                        <a:blipFill rotWithShape="0">
                          <a:blip r:embed="rId36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Bild" path="l-2147483648,-2147483643l-2147483628,-2147483627l-2147483648,-2147483643l-2147483626,-2147483625xe" stroked="f" o:allowincell="f" style="position:absolute;margin-left:156pt;margin-top:398.45pt;width:67.95pt;height:67.95pt;mso-wrap-style:none;v-text-anchor:middle;mso-position-horizontal-relative:page;mso-position-vertical-relative:page">
                <v:fill r:id="rId37" o:detectmouseclick="t" type="frame" color2="black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5">
                <wp:simplePos x="0" y="0"/>
                <wp:positionH relativeFrom="page">
                  <wp:posOffset>1778000</wp:posOffset>
                </wp:positionH>
                <wp:positionV relativeFrom="page">
                  <wp:posOffset>5913755</wp:posOffset>
                </wp:positionV>
                <wp:extent cx="1270000" cy="393700"/>
                <wp:effectExtent l="0" t="0" r="0" b="0"/>
                <wp:wrapNone/>
                <wp:docPr id="28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80" cy="39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6"/>
                              </w:rPr>
                              <w:t>Prof. Dr.</w:t>
                            </w:r>
                          </w:p>
                          <w:p>
                            <w:pPr>
                              <w:pStyle w:val="FrameContents"/>
                              <w:spacing w:lineRule="exact" w:line="22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6"/>
                              </w:rPr>
                              <w:t>Björn Giesler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40pt;margin-top:465.65pt;width:99.95pt;height:30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6"/>
                        </w:rPr>
                        <w:t>Prof. Dr.</w:t>
                      </w:r>
                    </w:p>
                    <w:p>
                      <w:pPr>
                        <w:pStyle w:val="FrameContents"/>
                        <w:spacing w:lineRule="exact" w:line="22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6"/>
                        </w:rPr>
                        <w:t>Björn Giesler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7">
                <wp:simplePos x="0" y="0"/>
                <wp:positionH relativeFrom="page">
                  <wp:posOffset>1955800</wp:posOffset>
                </wp:positionH>
                <wp:positionV relativeFrom="page">
                  <wp:posOffset>6350000</wp:posOffset>
                </wp:positionV>
                <wp:extent cx="914400" cy="228600"/>
                <wp:effectExtent l="0" t="0" r="0" b="0"/>
                <wp:wrapNone/>
                <wp:docPr id="28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8">
                <wp:simplePos x="0" y="0"/>
                <wp:positionH relativeFrom="page">
                  <wp:posOffset>1968500</wp:posOffset>
                </wp:positionH>
                <wp:positionV relativeFrom="page">
                  <wp:posOffset>6409055</wp:posOffset>
                </wp:positionV>
                <wp:extent cx="889000" cy="224155"/>
                <wp:effectExtent l="0" t="0" r="0" b="0"/>
                <wp:wrapNone/>
                <wp:docPr id="28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8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CTO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55pt;margin-top:504.65pt;width:69.95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CTO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0">
                <wp:simplePos x="0" y="0"/>
                <wp:positionH relativeFrom="page">
                  <wp:posOffset>1917700</wp:posOffset>
                </wp:positionH>
                <wp:positionV relativeFrom="page">
                  <wp:posOffset>6682740</wp:posOffset>
                </wp:positionV>
                <wp:extent cx="1244600" cy="1012190"/>
                <wp:effectExtent l="0" t="0" r="0" b="0"/>
                <wp:wrapNone/>
                <wp:docPr id="28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520" cy="10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PhD in Informatik am KIT;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anerkannte Autorität in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KI-Architektur.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Über 50 Core-Patente zu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Sensing und Datenverarbeitung.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Führung von F&amp;E-Teams mit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mehr als 500 Mitgliedern.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51pt;margin-top:526.2pt;width:97.95pt;height:79.6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PhD in Informatik am KIT;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anerkannte Autorität in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KI-Architektur.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Über 50 Core-Patente zu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Sensing und Datenverarbeitung.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Führung von F&amp;E-Teams mit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mehr als 500 Mitgliedern.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2">
                <wp:simplePos x="0" y="0"/>
                <wp:positionH relativeFrom="page">
                  <wp:posOffset>3124200</wp:posOffset>
                </wp:positionH>
                <wp:positionV relativeFrom="page">
                  <wp:posOffset>4978400</wp:posOffset>
                </wp:positionV>
                <wp:extent cx="1219200" cy="4140200"/>
                <wp:effectExtent l="5080" t="5080" r="5080" b="5715"/>
                <wp:wrapNone/>
                <wp:docPr id="28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4140360"/>
                        </a:xfrm>
                        <a:prstGeom prst="roundRect">
                          <a:avLst>
                            <a:gd name="adj" fmla="val 5208"/>
                          </a:avLst>
                        </a:prstGeom>
                        <a:solidFill>
                          <a:srgbClr val="ffffff"/>
                        </a:solidFill>
                        <a:ln w="889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3">
                <wp:simplePos x="0" y="0"/>
                <wp:positionH relativeFrom="page">
                  <wp:posOffset>3302000</wp:posOffset>
                </wp:positionH>
                <wp:positionV relativeFrom="page">
                  <wp:posOffset>5060315</wp:posOffset>
                </wp:positionV>
                <wp:extent cx="863600" cy="863600"/>
                <wp:effectExtent l="0" t="0" r="0" b="0"/>
                <wp:wrapNone/>
                <wp:docPr id="286" name="Bil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40" cy="863640"/>
                        </a:xfrm>
                        <a:prstGeom prst="ellipse">
                          <a:avLst/>
                        </a:prstGeom>
                        <a:blipFill rotWithShape="0">
                          <a:blip r:embed="rId38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Bild" path="l-2147483648,-2147483643l-2147483628,-2147483627l-2147483648,-2147483643l-2147483626,-2147483625xe" stroked="f" o:allowincell="f" style="position:absolute;margin-left:260pt;margin-top:398.45pt;width:67.95pt;height:67.95pt;mso-wrap-style:none;v-text-anchor:middle;mso-position-horizontal-relative:page;mso-position-vertical-relative:page">
                <v:fill r:id="rId39" o:detectmouseclick="t" type="frame" color2="black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4">
                <wp:simplePos x="0" y="0"/>
                <wp:positionH relativeFrom="page">
                  <wp:posOffset>3098800</wp:posOffset>
                </wp:positionH>
                <wp:positionV relativeFrom="page">
                  <wp:posOffset>5913755</wp:posOffset>
                </wp:positionV>
                <wp:extent cx="1270000" cy="254000"/>
                <wp:effectExtent l="0" t="0" r="0" b="0"/>
                <wp:wrapNone/>
                <wp:docPr id="28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80" cy="2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6"/>
                              </w:rPr>
                              <w:t>Fan David, PhD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44pt;margin-top:465.65pt;width:99.95pt;height:19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6"/>
                        </w:rPr>
                        <w:t>Fan David, PhD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6">
                <wp:simplePos x="0" y="0"/>
                <wp:positionH relativeFrom="page">
                  <wp:posOffset>3276600</wp:posOffset>
                </wp:positionH>
                <wp:positionV relativeFrom="page">
                  <wp:posOffset>6330315</wp:posOffset>
                </wp:positionV>
                <wp:extent cx="914400" cy="228600"/>
                <wp:effectExtent l="0" t="0" r="0" b="0"/>
                <wp:wrapNone/>
                <wp:docPr id="28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7">
                <wp:simplePos x="0" y="0"/>
                <wp:positionH relativeFrom="page">
                  <wp:posOffset>3289300</wp:posOffset>
                </wp:positionH>
                <wp:positionV relativeFrom="page">
                  <wp:posOffset>6389370</wp:posOffset>
                </wp:positionV>
                <wp:extent cx="889000" cy="224155"/>
                <wp:effectExtent l="0" t="0" r="0" b="0"/>
                <wp:wrapNone/>
                <wp:docPr id="28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8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COO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59pt;margin-top:503.1pt;width:69.95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COO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9">
                <wp:simplePos x="0" y="0"/>
                <wp:positionH relativeFrom="page">
                  <wp:posOffset>3238500</wp:posOffset>
                </wp:positionH>
                <wp:positionV relativeFrom="page">
                  <wp:posOffset>6663690</wp:posOffset>
                </wp:positionV>
                <wp:extent cx="1244600" cy="1012190"/>
                <wp:effectExtent l="0" t="0" r="0" b="0"/>
                <wp:wrapNone/>
                <wp:docPr id="29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520" cy="10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Ehemaliger Präsident von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Marelli China.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Verantwortlich für Geschäfts-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bereiche mit über 1,5 Mrd. €.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Post-Merger-Integrationen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und Supply-Chain-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Restrukturierungen.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55pt;margin-top:524.7pt;width:97.95pt;height:79.6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Ehemaliger Präsident von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Marelli China.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Verantwortlich für Geschäfts-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bereiche mit über 1,5 Mrd. €.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Post-Merger-Integrationen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und Supply-Chain-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Restrukturierungen.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1">
                <wp:simplePos x="0" y="0"/>
                <wp:positionH relativeFrom="page">
                  <wp:posOffset>4445000</wp:posOffset>
                </wp:positionH>
                <wp:positionV relativeFrom="page">
                  <wp:posOffset>4978400</wp:posOffset>
                </wp:positionV>
                <wp:extent cx="1219200" cy="4140200"/>
                <wp:effectExtent l="5080" t="5080" r="5080" b="5715"/>
                <wp:wrapNone/>
                <wp:docPr id="29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4140360"/>
                        </a:xfrm>
                        <a:prstGeom prst="roundRect">
                          <a:avLst>
                            <a:gd name="adj" fmla="val 5208"/>
                          </a:avLst>
                        </a:prstGeom>
                        <a:solidFill>
                          <a:srgbClr val="ffffff"/>
                        </a:solidFill>
                        <a:ln w="889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2">
                <wp:simplePos x="0" y="0"/>
                <wp:positionH relativeFrom="page">
                  <wp:posOffset>4622800</wp:posOffset>
                </wp:positionH>
                <wp:positionV relativeFrom="page">
                  <wp:posOffset>5060315</wp:posOffset>
                </wp:positionV>
                <wp:extent cx="863600" cy="863600"/>
                <wp:effectExtent l="0" t="0" r="0" b="0"/>
                <wp:wrapNone/>
                <wp:docPr id="292" name="Bil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40" cy="863640"/>
                        </a:xfrm>
                        <a:prstGeom prst="ellipse">
                          <a:avLst/>
                        </a:prstGeom>
                        <a:blipFill rotWithShape="0">
                          <a:blip r:embed="rId40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Bild" path="l-2147483648,-2147483643l-2147483628,-2147483627l-2147483648,-2147483643l-2147483626,-2147483625xe" stroked="f" o:allowincell="f" style="position:absolute;margin-left:364pt;margin-top:398.45pt;width:67.95pt;height:67.95pt;mso-wrap-style:none;v-text-anchor:middle;mso-position-horizontal-relative:page;mso-position-vertical-relative:page">
                <v:fill r:id="rId41" o:detectmouseclick="t" type="frame" color2="black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3">
                <wp:simplePos x="0" y="0"/>
                <wp:positionH relativeFrom="page">
                  <wp:posOffset>4419600</wp:posOffset>
                </wp:positionH>
                <wp:positionV relativeFrom="page">
                  <wp:posOffset>5913755</wp:posOffset>
                </wp:positionV>
                <wp:extent cx="1270000" cy="254000"/>
                <wp:effectExtent l="0" t="0" r="0" b="0"/>
                <wp:wrapNone/>
                <wp:docPr id="29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80" cy="2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6"/>
                              </w:rPr>
                              <w:t>Dr. Huang Dong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48pt;margin-top:465.65pt;width:99.95pt;height:19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6"/>
                        </w:rPr>
                        <w:t>Dr. Huang Dong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5">
                <wp:simplePos x="0" y="0"/>
                <wp:positionH relativeFrom="page">
                  <wp:posOffset>4597400</wp:posOffset>
                </wp:positionH>
                <wp:positionV relativeFrom="page">
                  <wp:posOffset>6330315</wp:posOffset>
                </wp:positionV>
                <wp:extent cx="914400" cy="228600"/>
                <wp:effectExtent l="0" t="0" r="0" b="0"/>
                <wp:wrapNone/>
                <wp:docPr id="29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6">
                <wp:simplePos x="0" y="0"/>
                <wp:positionH relativeFrom="page">
                  <wp:posOffset>4610100</wp:posOffset>
                </wp:positionH>
                <wp:positionV relativeFrom="page">
                  <wp:posOffset>6389370</wp:posOffset>
                </wp:positionV>
                <wp:extent cx="889000" cy="224155"/>
                <wp:effectExtent l="0" t="0" r="0" b="0"/>
                <wp:wrapNone/>
                <wp:docPr id="29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8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CPO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63pt;margin-top:503.1pt;width:69.95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CPO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8">
                <wp:simplePos x="0" y="0"/>
                <wp:positionH relativeFrom="page">
                  <wp:posOffset>4559300</wp:posOffset>
                </wp:positionH>
                <wp:positionV relativeFrom="page">
                  <wp:posOffset>6663690</wp:posOffset>
                </wp:positionV>
                <wp:extent cx="1244600" cy="878840"/>
                <wp:effectExtent l="0" t="0" r="0" b="0"/>
                <wp:wrapNone/>
                <wp:docPr id="29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520" cy="87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Dr.-Ing. in Informatik vom KIT.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Ehemaliger Scientist bei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Siemens Labs und CTO von TerraIT.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Über 15 Jahre Expertise in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Datensimulation und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Sim-to-Real-Domänen.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59pt;margin-top:524.7pt;width:97.95pt;height:69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Dr.-Ing. in Informatik vom KIT.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Ehemaliger Scientist bei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Siemens Labs und CTO von TerraIT.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Über 15 Jahre Expertise in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Datensimulation und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Sim-to-Real-Domänen.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0">
                <wp:simplePos x="0" y="0"/>
                <wp:positionH relativeFrom="page">
                  <wp:posOffset>5765800</wp:posOffset>
                </wp:positionH>
                <wp:positionV relativeFrom="page">
                  <wp:posOffset>4978400</wp:posOffset>
                </wp:positionV>
                <wp:extent cx="1219200" cy="4140200"/>
                <wp:effectExtent l="5080" t="5080" r="5715" b="5715"/>
                <wp:wrapNone/>
                <wp:docPr id="29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4140360"/>
                        </a:xfrm>
                        <a:prstGeom prst="roundRect">
                          <a:avLst>
                            <a:gd name="adj" fmla="val 5208"/>
                          </a:avLst>
                        </a:prstGeom>
                        <a:solidFill>
                          <a:srgbClr val="ffffff"/>
                        </a:solidFill>
                        <a:ln w="889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1">
                <wp:simplePos x="0" y="0"/>
                <wp:positionH relativeFrom="page">
                  <wp:posOffset>5943600</wp:posOffset>
                </wp:positionH>
                <wp:positionV relativeFrom="page">
                  <wp:posOffset>5060315</wp:posOffset>
                </wp:positionV>
                <wp:extent cx="863600" cy="863600"/>
                <wp:effectExtent l="0" t="0" r="0" b="0"/>
                <wp:wrapNone/>
                <wp:docPr id="298" name="Bil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40" cy="863640"/>
                        </a:xfrm>
                        <a:prstGeom prst="ellipse">
                          <a:avLst/>
                        </a:prstGeom>
                        <a:blipFill rotWithShape="0">
                          <a:blip r:embed="rId4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Bild" path="l-2147483648,-2147483643l-2147483628,-2147483627l-2147483648,-2147483643l-2147483626,-2147483625xe" stroked="f" o:allowincell="f" style="position:absolute;margin-left:468pt;margin-top:398.45pt;width:67.95pt;height:67.95pt;mso-wrap-style:none;v-text-anchor:middle;mso-position-horizontal-relative:page;mso-position-vertical-relative:page">
                <v:fill r:id="rId4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2">
                <wp:simplePos x="0" y="0"/>
                <wp:positionH relativeFrom="page">
                  <wp:posOffset>5740400</wp:posOffset>
                </wp:positionH>
                <wp:positionV relativeFrom="page">
                  <wp:posOffset>5913755</wp:posOffset>
                </wp:positionV>
                <wp:extent cx="1270000" cy="254000"/>
                <wp:effectExtent l="0" t="0" r="0" b="0"/>
                <wp:wrapNone/>
                <wp:docPr id="29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80" cy="2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6"/>
                              </w:rPr>
                              <w:t>Florian Obermeier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52pt;margin-top:465.65pt;width:99.95pt;height:19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6"/>
                        </w:rPr>
                        <w:t>Florian Obermeier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4">
                <wp:simplePos x="0" y="0"/>
                <wp:positionH relativeFrom="page">
                  <wp:posOffset>5918200</wp:posOffset>
                </wp:positionH>
                <wp:positionV relativeFrom="page">
                  <wp:posOffset>6330315</wp:posOffset>
                </wp:positionV>
                <wp:extent cx="914400" cy="228600"/>
                <wp:effectExtent l="0" t="0" r="0" b="0"/>
                <wp:wrapNone/>
                <wp:docPr id="30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5">
                <wp:simplePos x="0" y="0"/>
                <wp:positionH relativeFrom="page">
                  <wp:posOffset>5930900</wp:posOffset>
                </wp:positionH>
                <wp:positionV relativeFrom="page">
                  <wp:posOffset>6389370</wp:posOffset>
                </wp:positionV>
                <wp:extent cx="889000" cy="224155"/>
                <wp:effectExtent l="0" t="0" r="0" b="0"/>
                <wp:wrapNone/>
                <wp:docPr id="30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8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4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14"/>
                              </w:rPr>
                              <w:t>MD Germany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67pt;margin-top:503.1pt;width:69.95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4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14"/>
                        </w:rPr>
                        <w:t>MD Germany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7">
                <wp:simplePos x="0" y="0"/>
                <wp:positionH relativeFrom="page">
                  <wp:posOffset>5880100</wp:posOffset>
                </wp:positionH>
                <wp:positionV relativeFrom="page">
                  <wp:posOffset>6663690</wp:posOffset>
                </wp:positionV>
                <wp:extent cx="1244600" cy="878840"/>
                <wp:effectExtent l="0" t="0" r="0" b="0"/>
                <wp:wrapNone/>
                <wp:docPr id="30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520" cy="87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Mitgründer der SANEON GmbH.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Über 16 Jahre B2B-Erfahrung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mit OEMs und Tier-1-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Automobilzulieferern.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Markterschließung in Europa,</w:t>
                            </w:r>
                          </w:p>
                          <w:p>
                            <w:pPr>
                              <w:pStyle w:val="FrameContents"/>
                              <w:spacing w:lineRule="exact" w:line="21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1"/>
                              </w:rPr>
                              <w:t>Asien und den USA.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63pt;margin-top:524.7pt;width:97.95pt;height:69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Mitgründer der SANEON GmbH.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Über 16 Jahre B2B-Erfahrung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mit OEMs und Tier-1-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Automobilzulieferern.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Markterschließung in Europa,</w:t>
                      </w:r>
                    </w:p>
                    <w:p>
                      <w:pPr>
                        <w:pStyle w:val="FrameContents"/>
                        <w:spacing w:lineRule="exact" w:line="21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1"/>
                        </w:rPr>
                        <w:t>Asien und den USA.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9">
                <wp:simplePos x="0" y="0"/>
                <wp:positionH relativeFrom="page">
                  <wp:posOffset>482600</wp:posOffset>
                </wp:positionH>
                <wp:positionV relativeFrom="page">
                  <wp:posOffset>9258300</wp:posOffset>
                </wp:positionV>
                <wp:extent cx="6591300" cy="736600"/>
                <wp:effectExtent l="0" t="0" r="0" b="0"/>
                <wp:wrapNone/>
                <wp:docPr id="30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736560"/>
                        </a:xfrm>
                        <a:prstGeom prst="roundRect">
                          <a:avLst>
                            <a:gd name="adj" fmla="val 8620"/>
                          </a:avLst>
                        </a:prstGeom>
                        <a:solidFill>
                          <a:srgbClr val="08273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70">
                <wp:simplePos x="0" y="0"/>
                <wp:positionH relativeFrom="page">
                  <wp:posOffset>723900</wp:posOffset>
                </wp:positionH>
                <wp:positionV relativeFrom="page">
                  <wp:posOffset>9363710</wp:posOffset>
                </wp:positionV>
                <wp:extent cx="6096000" cy="327025"/>
                <wp:effectExtent l="0" t="0" r="0" b="0"/>
                <wp:wrapNone/>
                <wp:docPr id="30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21"/>
                              </w:rPr>
                              <w:t>LOKALE BETREUUNG · INTERNATIONALE ENTWICKLUNG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7pt;margin-top:737.3pt;width:479.95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21"/>
                        </w:rPr>
                        <w:t>LOKALE BETREUUNG · INTERNATIONALE ENTWICKLUNG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72">
                <wp:simplePos x="0" y="0"/>
                <wp:positionH relativeFrom="page">
                  <wp:posOffset>596900</wp:posOffset>
                </wp:positionH>
                <wp:positionV relativeFrom="page">
                  <wp:posOffset>9627235</wp:posOffset>
                </wp:positionV>
                <wp:extent cx="6350000" cy="242570"/>
                <wp:effectExtent l="0" t="0" r="0" b="0"/>
                <wp:wrapNone/>
                <wp:docPr id="30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E8F1F4"/>
                                <w:sz w:val="16"/>
                              </w:rPr>
                              <w:t>Persönliche Betreuung in Deutschland · Technische Entwicklung in Ingolstadt und Shanghai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7pt;margin-top:758.05pt;width:499.95pt;height:19.0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color w:val="E8F1F4"/>
                          <w:sz w:val="16"/>
                        </w:rPr>
                        <w:t>Persönliche Betreuung in Deutschland · Technische Entwicklung in Ingolstadt und Shanghai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74">
                <wp:simplePos x="0" y="0"/>
                <wp:positionH relativeFrom="page">
                  <wp:posOffset>863600</wp:posOffset>
                </wp:positionH>
                <wp:positionV relativeFrom="page">
                  <wp:posOffset>9821545</wp:posOffset>
                </wp:positionV>
                <wp:extent cx="1524000" cy="233045"/>
                <wp:effectExtent l="0" t="0" r="0" b="0"/>
                <wp:wrapNone/>
                <wp:docPr id="30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15"/>
                              </w:rPr>
                              <w:t>Reinigungsroboter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68pt;margin-top:773.35pt;width:119.9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15"/>
                        </w:rPr>
                        <w:t>Reinigungsroboter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76">
                <wp:simplePos x="0" y="0"/>
                <wp:positionH relativeFrom="page">
                  <wp:posOffset>3009900</wp:posOffset>
                </wp:positionH>
                <wp:positionV relativeFrom="page">
                  <wp:posOffset>9821545</wp:posOffset>
                </wp:positionV>
                <wp:extent cx="1524000" cy="233045"/>
                <wp:effectExtent l="0" t="0" r="0" b="0"/>
                <wp:wrapNone/>
                <wp:docPr id="30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15"/>
                              </w:rPr>
                              <w:t>Begrüßungsroboter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237pt;margin-top:773.35pt;width:119.9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15"/>
                        </w:rPr>
                        <w:t>Begrüßungsroboter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78">
                <wp:simplePos x="0" y="0"/>
                <wp:positionH relativeFrom="page">
                  <wp:posOffset>5156200</wp:posOffset>
                </wp:positionH>
                <wp:positionV relativeFrom="page">
                  <wp:posOffset>9821545</wp:posOffset>
                </wp:positionV>
                <wp:extent cx="1524000" cy="233045"/>
                <wp:effectExtent l="0" t="0" r="0" b="0"/>
                <wp:wrapNone/>
                <wp:docPr id="30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center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FFFFFF"/>
                                <w:sz w:val="15"/>
                              </w:rPr>
                              <w:t>Lieferroboter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406pt;margin-top:773.35pt;width:119.9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center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FFFFFF"/>
                          <w:sz w:val="15"/>
                        </w:rPr>
                        <w:t>Lieferroboter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0">
                <wp:simplePos x="0" y="0"/>
                <wp:positionH relativeFrom="page">
                  <wp:posOffset>482600</wp:posOffset>
                </wp:positionH>
                <wp:positionV relativeFrom="page">
                  <wp:posOffset>10217150</wp:posOffset>
                </wp:positionV>
                <wp:extent cx="6591300" cy="12700"/>
                <wp:effectExtent l="635" t="635" r="1270" b="1270"/>
                <wp:wrapNone/>
                <wp:docPr id="30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1">
                <wp:simplePos x="0" y="0"/>
                <wp:positionH relativeFrom="page">
                  <wp:posOffset>482600</wp:posOffset>
                </wp:positionH>
                <wp:positionV relativeFrom="page">
                  <wp:posOffset>10367645</wp:posOffset>
                </wp:positionV>
                <wp:extent cx="4427220" cy="233045"/>
                <wp:effectExtent l="0" t="0" r="0" b="0"/>
                <wp:wrapNone/>
                <wp:docPr id="31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2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5"/>
                              </w:rPr>
                              <w:t>FMC3 Robotics  ·  Ingolstadt, Deutschland  ·  www.FMC3-robotics.ai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816.35pt;width:348.5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5"/>
                        </w:rPr>
                        <w:t>FMC3 Robotics  ·  Ingolstadt, Deutschland  ·  www.FMC3-robotics.ai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3">
                <wp:simplePos x="0" y="0"/>
                <wp:positionH relativeFrom="page">
                  <wp:posOffset>6852285</wp:posOffset>
                </wp:positionH>
                <wp:positionV relativeFrom="page">
                  <wp:posOffset>10361295</wp:posOffset>
                </wp:positionV>
                <wp:extent cx="221615" cy="248920"/>
                <wp:effectExtent l="0" t="0" r="0" b="0"/>
                <wp:wrapNone/>
                <wp:docPr id="31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6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6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39.55pt;margin-top:815.85pt;width:17.4pt;height:19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6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6"/>
                        </w:rPr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85">
                <wp:simplePos x="0" y="0"/>
                <wp:positionH relativeFrom="page">
                  <wp:posOffset>482600</wp:posOffset>
                </wp:positionH>
                <wp:positionV relativeFrom="page">
                  <wp:posOffset>448310</wp:posOffset>
                </wp:positionV>
                <wp:extent cx="2691130" cy="327025"/>
                <wp:effectExtent l="0" t="0" r="0" b="0"/>
                <wp:wrapNone/>
                <wp:docPr id="31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00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SERVICE &amp; LIVE-DEMONSTRATION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35.3pt;width:211.85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SERVICE &amp; LIVE-DEMONSTRATION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7">
                <wp:simplePos x="0" y="0"/>
                <wp:positionH relativeFrom="page">
                  <wp:posOffset>482600</wp:posOffset>
                </wp:positionH>
                <wp:positionV relativeFrom="page">
                  <wp:posOffset>749300</wp:posOffset>
                </wp:positionV>
                <wp:extent cx="330200" cy="25400"/>
                <wp:effectExtent l="0" t="0" r="0" b="0"/>
                <wp:wrapNone/>
                <wp:docPr id="31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488">
            <wp:simplePos x="0" y="0"/>
            <wp:positionH relativeFrom="page">
              <wp:posOffset>6019800</wp:posOffset>
            </wp:positionH>
            <wp:positionV relativeFrom="page">
              <wp:posOffset>317500</wp:posOffset>
            </wp:positionV>
            <wp:extent cx="1041400" cy="532130"/>
            <wp:effectExtent l="0" t="0" r="0" b="0"/>
            <wp:wrapNone/>
            <wp:docPr id="314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489">
                <wp:simplePos x="0" y="0"/>
                <wp:positionH relativeFrom="page">
                  <wp:posOffset>482600</wp:posOffset>
                </wp:positionH>
                <wp:positionV relativeFrom="page">
                  <wp:posOffset>970280</wp:posOffset>
                </wp:positionV>
                <wp:extent cx="6663690" cy="1370330"/>
                <wp:effectExtent l="0" t="0" r="0" b="0"/>
                <wp:wrapNone/>
                <wp:docPr id="31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3600" cy="137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7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8"/>
                              </w:rPr>
                              <w:t>Vom ersten Test</w:t>
                            </w:r>
                          </w:p>
                          <w:p>
                            <w:pPr>
                              <w:pStyle w:val="FrameContents"/>
                              <w:spacing w:lineRule="exact" w:line="7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58"/>
                              </w:rPr>
                              <w:t>bis zum laufenden Betrieb.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76.4pt;width:524.65pt;height:107.8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7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8"/>
                        </w:rPr>
                        <w:t>Vom ersten Test</w:t>
                      </w:r>
                    </w:p>
                    <w:p>
                      <w:pPr>
                        <w:pStyle w:val="FrameContents"/>
                        <w:spacing w:lineRule="exact" w:line="7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58"/>
                        </w:rPr>
                        <w:t>bis zum laufenden Betrieb.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1">
                <wp:simplePos x="0" y="0"/>
                <wp:positionH relativeFrom="page">
                  <wp:posOffset>482600</wp:posOffset>
                </wp:positionH>
                <wp:positionV relativeFrom="page">
                  <wp:posOffset>2159000</wp:posOffset>
                </wp:positionV>
                <wp:extent cx="6401435" cy="608330"/>
                <wp:effectExtent l="0" t="0" r="0" b="0"/>
                <wp:wrapNone/>
                <wp:docPr id="31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1520" cy="60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2"/>
                              </w:rPr>
                              <w:t>FMC3 begleitet Analyse, Demonstration, Inbetriebnahme, Schulung und</w:t>
                            </w:r>
                          </w:p>
                          <w:p>
                            <w:pPr>
                              <w:pStyle w:val="FrameContents"/>
                              <w:spacing w:lineRule="exact" w:line="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22"/>
                              </w:rPr>
                              <w:t>After-Sales-Support aus Ingolstadt.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170pt;width:504pt;height:47.8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2"/>
                        </w:rPr>
                        <w:t>FMC3 begleitet Analyse, Demonstration, Inbetriebnahme, Schulung und</w:t>
                      </w:r>
                    </w:p>
                    <w:p>
                      <w:pPr>
                        <w:pStyle w:val="FrameContents"/>
                        <w:spacing w:lineRule="exact" w:line="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22"/>
                        </w:rPr>
                        <w:t>After-Sales-Support aus Ingolstadt.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3">
                <wp:simplePos x="0" y="0"/>
                <wp:positionH relativeFrom="page">
                  <wp:posOffset>482600</wp:posOffset>
                </wp:positionH>
                <wp:positionV relativeFrom="page">
                  <wp:posOffset>2797810</wp:posOffset>
                </wp:positionV>
                <wp:extent cx="1331595" cy="327025"/>
                <wp:effectExtent l="0" t="0" r="0" b="0"/>
                <wp:wrapNone/>
                <wp:docPr id="31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64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PROJEKTABLAUF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220.3pt;width:104.8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PROJEKTABLAUF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5">
                <wp:simplePos x="0" y="0"/>
                <wp:positionH relativeFrom="page">
                  <wp:posOffset>482600</wp:posOffset>
                </wp:positionH>
                <wp:positionV relativeFrom="page">
                  <wp:posOffset>3086100</wp:posOffset>
                </wp:positionV>
                <wp:extent cx="330200" cy="25400"/>
                <wp:effectExtent l="0" t="0" r="0" b="0"/>
                <wp:wrapNone/>
                <wp:docPr id="31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6">
                <wp:simplePos x="0" y="0"/>
                <wp:positionH relativeFrom="page">
                  <wp:posOffset>4102100</wp:posOffset>
                </wp:positionH>
                <wp:positionV relativeFrom="page">
                  <wp:posOffset>2797810</wp:posOffset>
                </wp:positionV>
                <wp:extent cx="1784350" cy="327025"/>
                <wp:effectExtent l="0" t="0" r="0" b="0"/>
                <wp:wrapNone/>
                <wp:docPr id="31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52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3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21"/>
                              </w:rPr>
                              <w:t>SERVICEVERSPRECHEN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23pt;margin-top:220.3pt;width:140.45pt;height:25.7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3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21"/>
                        </w:rPr>
                        <w:t>SERVICEVERSPRECHEN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8">
                <wp:simplePos x="0" y="0"/>
                <wp:positionH relativeFrom="page">
                  <wp:posOffset>4102100</wp:posOffset>
                </wp:positionH>
                <wp:positionV relativeFrom="page">
                  <wp:posOffset>3086100</wp:posOffset>
                </wp:positionV>
                <wp:extent cx="330200" cy="25400"/>
                <wp:effectExtent l="0" t="0" r="0" b="0"/>
                <wp:wrapNone/>
                <wp:docPr id="32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20" cy="2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9">
                <wp:simplePos x="0" y="0"/>
                <wp:positionH relativeFrom="page">
                  <wp:posOffset>778510</wp:posOffset>
                </wp:positionH>
                <wp:positionV relativeFrom="page">
                  <wp:posOffset>3873500</wp:posOffset>
                </wp:positionV>
                <wp:extent cx="17780" cy="533400"/>
                <wp:effectExtent l="0" t="0" r="0" b="0"/>
                <wp:wrapNone/>
                <wp:docPr id="32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5335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9bd9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0">
                <wp:simplePos x="0" y="0"/>
                <wp:positionH relativeFrom="page">
                  <wp:posOffset>508000</wp:posOffset>
                </wp:positionH>
                <wp:positionV relativeFrom="page">
                  <wp:posOffset>3365500</wp:posOffset>
                </wp:positionV>
                <wp:extent cx="558800" cy="558800"/>
                <wp:effectExtent l="0" t="0" r="0" b="0"/>
                <wp:wrapNone/>
                <wp:docPr id="32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558720"/>
                        </a:xfrm>
                        <a:prstGeom prst="ellipse">
                          <a:avLst/>
                        </a:prstGeom>
                        <a:solidFill>
                          <a:srgbClr val="ffc21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ffc21a" stroked="f" o:allowincell="f" style="position:absolute;margin-left:40pt;margin-top:265pt;width:43.95pt;height:43.95pt;mso-wrap-style:none;v-text-anchor:middle;mso-position-horizontal-relative:page;mso-position-vertical-relative:page">
                <v:fill o:detectmouseclick="t" type="solid" color2="#003de5"/>
                <v:stroke color="#3465a4" joinstyle="round" endcap="flat"/>
                <w10:wrap type="none"/>
              </v:oval>
            </w:pict>
          </mc:Fallback>
        </mc:AlternateContent>
        <w:drawing>
          <wp:anchor behindDoc="0" distT="0" distB="0" distL="0" distR="0" simplePos="0" locked="0" layoutInCell="0" allowOverlap="1" relativeHeight="501">
            <wp:simplePos x="0" y="0"/>
            <wp:positionH relativeFrom="page">
              <wp:posOffset>635000</wp:posOffset>
            </wp:positionH>
            <wp:positionV relativeFrom="page">
              <wp:posOffset>3492500</wp:posOffset>
            </wp:positionV>
            <wp:extent cx="304800" cy="304800"/>
            <wp:effectExtent l="0" t="0" r="0" b="0"/>
            <wp:wrapNone/>
            <wp:docPr id="323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02">
                <wp:simplePos x="0" y="0"/>
                <wp:positionH relativeFrom="page">
                  <wp:posOffset>1295400</wp:posOffset>
                </wp:positionH>
                <wp:positionV relativeFrom="page">
                  <wp:posOffset>3425190</wp:posOffset>
                </wp:positionV>
                <wp:extent cx="254000" cy="497840"/>
                <wp:effectExtent l="0" t="0" r="0" b="0"/>
                <wp:wrapNone/>
                <wp:docPr id="32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60" cy="49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3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02pt;margin-top:269.7pt;width:19.95pt;height:39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3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32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4">
                <wp:simplePos x="0" y="0"/>
                <wp:positionH relativeFrom="page">
                  <wp:posOffset>1676400</wp:posOffset>
                </wp:positionH>
                <wp:positionV relativeFrom="page">
                  <wp:posOffset>3489960</wp:posOffset>
                </wp:positionV>
                <wp:extent cx="2432050" cy="342265"/>
                <wp:effectExtent l="0" t="0" r="0" b="0"/>
                <wp:wrapNone/>
                <wp:docPr id="32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16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9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2"/>
                              </w:rPr>
                              <w:t>Analyse &amp; Bedarfsprüfung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274.8pt;width:191.45pt;height:26.9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9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2"/>
                        </w:rPr>
                        <w:t>Analyse &amp; Bedarfsprüfung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6">
                <wp:simplePos x="0" y="0"/>
                <wp:positionH relativeFrom="page">
                  <wp:posOffset>1676400</wp:posOffset>
                </wp:positionH>
                <wp:positionV relativeFrom="page">
                  <wp:posOffset>3766185</wp:posOffset>
                </wp:positionV>
                <wp:extent cx="2230755" cy="471805"/>
                <wp:effectExtent l="0" t="0" r="0" b="0"/>
                <wp:wrapNone/>
                <wp:docPr id="32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920" cy="47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Anforderungen verstehen und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Gegebenheiten vor Ort prüfen.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296.55pt;width:175.6pt;height:37.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Anforderungen verstehen und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Gegebenheiten vor Ort prüfen.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8">
                <wp:simplePos x="0" y="0"/>
                <wp:positionH relativeFrom="page">
                  <wp:posOffset>1676400</wp:posOffset>
                </wp:positionH>
                <wp:positionV relativeFrom="page">
                  <wp:posOffset>4210050</wp:posOffset>
                </wp:positionV>
                <wp:extent cx="1879600" cy="12700"/>
                <wp:effectExtent l="0" t="0" r="0" b="0"/>
                <wp:wrapNone/>
                <wp:docPr id="32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56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9">
                <wp:simplePos x="0" y="0"/>
                <wp:positionH relativeFrom="page">
                  <wp:posOffset>778510</wp:posOffset>
                </wp:positionH>
                <wp:positionV relativeFrom="page">
                  <wp:posOffset>4864100</wp:posOffset>
                </wp:positionV>
                <wp:extent cx="17780" cy="533400"/>
                <wp:effectExtent l="0" t="0" r="0" b="0"/>
                <wp:wrapNone/>
                <wp:docPr id="32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5335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9bd9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10">
                <wp:simplePos x="0" y="0"/>
                <wp:positionH relativeFrom="page">
                  <wp:posOffset>508000</wp:posOffset>
                </wp:positionH>
                <wp:positionV relativeFrom="page">
                  <wp:posOffset>4356100</wp:posOffset>
                </wp:positionV>
                <wp:extent cx="558800" cy="558800"/>
                <wp:effectExtent l="0" t="0" r="0" b="0"/>
                <wp:wrapNone/>
                <wp:docPr id="32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558720"/>
                        </a:xfrm>
                        <a:prstGeom prst="ellipse">
                          <a:avLst/>
                        </a:prstGeom>
                        <a:solidFill>
                          <a:srgbClr val="5ed6d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5ed6d8" stroked="f" o:allowincell="f" style="position:absolute;margin-left:40pt;margin-top:343pt;width:43.95pt;height:43.95pt;mso-wrap-style:none;v-text-anchor:middle;mso-position-horizontal-relative:page;mso-position-vertical-relative:page">
                <v:fill o:detectmouseclick="t" type="solid" color2="#a12927"/>
                <v:stroke color="#3465a4" joinstyle="round" endcap="flat"/>
                <w10:wrap type="none"/>
              </v:oval>
            </w:pict>
          </mc:Fallback>
        </mc:AlternateContent>
        <w:drawing>
          <wp:anchor behindDoc="0" distT="0" distB="0" distL="0" distR="0" simplePos="0" locked="0" layoutInCell="0" allowOverlap="1" relativeHeight="511">
            <wp:simplePos x="0" y="0"/>
            <wp:positionH relativeFrom="page">
              <wp:posOffset>635000</wp:posOffset>
            </wp:positionH>
            <wp:positionV relativeFrom="page">
              <wp:posOffset>4483100</wp:posOffset>
            </wp:positionV>
            <wp:extent cx="304800" cy="304800"/>
            <wp:effectExtent l="0" t="0" r="0" b="0"/>
            <wp:wrapNone/>
            <wp:docPr id="330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12">
                <wp:simplePos x="0" y="0"/>
                <wp:positionH relativeFrom="page">
                  <wp:posOffset>1295400</wp:posOffset>
                </wp:positionH>
                <wp:positionV relativeFrom="page">
                  <wp:posOffset>4415155</wp:posOffset>
                </wp:positionV>
                <wp:extent cx="254000" cy="497840"/>
                <wp:effectExtent l="0" t="0" r="0" b="0"/>
                <wp:wrapNone/>
                <wp:docPr id="33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60" cy="49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3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02pt;margin-top:347.65pt;width:19.95pt;height:39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3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32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14">
                <wp:simplePos x="0" y="0"/>
                <wp:positionH relativeFrom="page">
                  <wp:posOffset>1676400</wp:posOffset>
                </wp:positionH>
                <wp:positionV relativeFrom="page">
                  <wp:posOffset>4479925</wp:posOffset>
                </wp:positionV>
                <wp:extent cx="2527300" cy="342265"/>
                <wp:effectExtent l="0" t="0" r="0" b="0"/>
                <wp:wrapNone/>
                <wp:docPr id="33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20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9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2"/>
                              </w:rPr>
                              <w:t>Live-Demonstration / Test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352.75pt;width:198.95pt;height:26.9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9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2"/>
                        </w:rPr>
                        <w:t>Live-Demonstration / Test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16">
                <wp:simplePos x="0" y="0"/>
                <wp:positionH relativeFrom="page">
                  <wp:posOffset>1676400</wp:posOffset>
                </wp:positionH>
                <wp:positionV relativeFrom="page">
                  <wp:posOffset>4756785</wp:posOffset>
                </wp:positionV>
                <wp:extent cx="2446020" cy="471805"/>
                <wp:effectExtent l="0" t="0" r="0" b="0"/>
                <wp:wrapNone/>
                <wp:docPr id="33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200" cy="47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C5 bei Ihnen vor Ort oder am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Hauptsitz in Ingolstadt erleben.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374.55pt;width:192.55pt;height:37.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C5 bei Ihnen vor Ort oder am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Hauptsitz in Ingolstadt erleben.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18">
                <wp:simplePos x="0" y="0"/>
                <wp:positionH relativeFrom="page">
                  <wp:posOffset>1676400</wp:posOffset>
                </wp:positionH>
                <wp:positionV relativeFrom="page">
                  <wp:posOffset>5200650</wp:posOffset>
                </wp:positionV>
                <wp:extent cx="1879600" cy="12700"/>
                <wp:effectExtent l="0" t="0" r="0" b="0"/>
                <wp:wrapNone/>
                <wp:docPr id="33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56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19">
                <wp:simplePos x="0" y="0"/>
                <wp:positionH relativeFrom="page">
                  <wp:posOffset>778510</wp:posOffset>
                </wp:positionH>
                <wp:positionV relativeFrom="page">
                  <wp:posOffset>5854700</wp:posOffset>
                </wp:positionV>
                <wp:extent cx="17780" cy="533400"/>
                <wp:effectExtent l="0" t="0" r="0" b="0"/>
                <wp:wrapNone/>
                <wp:docPr id="335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5335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9bd9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0">
                <wp:simplePos x="0" y="0"/>
                <wp:positionH relativeFrom="page">
                  <wp:posOffset>508000</wp:posOffset>
                </wp:positionH>
                <wp:positionV relativeFrom="page">
                  <wp:posOffset>5346700</wp:posOffset>
                </wp:positionV>
                <wp:extent cx="558800" cy="558800"/>
                <wp:effectExtent l="0" t="0" r="0" b="0"/>
                <wp:wrapNone/>
                <wp:docPr id="336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558720"/>
                        </a:xfrm>
                        <a:prstGeom prst="ellipse">
                          <a:avLst/>
                        </a:prstGeom>
                        <a:solidFill>
                          <a:srgbClr val="ffaa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ffaaa6" stroked="f" o:allowincell="f" style="position:absolute;margin-left:40pt;margin-top:421pt;width:43.95pt;height:43.95pt;mso-wrap-style:none;v-text-anchor:middle;mso-position-horizontal-relative:page;mso-position-vertical-relative:page">
                <v:fill o:detectmouseclick="t" type="solid" color2="#005559"/>
                <v:stroke color="#3465a4" joinstyle="round" endcap="flat"/>
                <w10:wrap type="none"/>
              </v:oval>
            </w:pict>
          </mc:Fallback>
        </mc:AlternateContent>
        <w:drawing>
          <wp:anchor behindDoc="0" distT="0" distB="0" distL="0" distR="0" simplePos="0" locked="0" layoutInCell="0" allowOverlap="1" relativeHeight="521">
            <wp:simplePos x="0" y="0"/>
            <wp:positionH relativeFrom="page">
              <wp:posOffset>635000</wp:posOffset>
            </wp:positionH>
            <wp:positionV relativeFrom="page">
              <wp:posOffset>5473700</wp:posOffset>
            </wp:positionV>
            <wp:extent cx="304800" cy="304800"/>
            <wp:effectExtent l="0" t="0" r="0" b="0"/>
            <wp:wrapNone/>
            <wp:docPr id="337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22">
                <wp:simplePos x="0" y="0"/>
                <wp:positionH relativeFrom="page">
                  <wp:posOffset>1295400</wp:posOffset>
                </wp:positionH>
                <wp:positionV relativeFrom="page">
                  <wp:posOffset>5406390</wp:posOffset>
                </wp:positionV>
                <wp:extent cx="254000" cy="497840"/>
                <wp:effectExtent l="0" t="0" r="0" b="0"/>
                <wp:wrapNone/>
                <wp:docPr id="33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60" cy="49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3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02pt;margin-top:425.7pt;width:19.95pt;height:39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3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32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4">
                <wp:simplePos x="0" y="0"/>
                <wp:positionH relativeFrom="page">
                  <wp:posOffset>1676400</wp:posOffset>
                </wp:positionH>
                <wp:positionV relativeFrom="page">
                  <wp:posOffset>5471160</wp:posOffset>
                </wp:positionV>
                <wp:extent cx="2622550" cy="342265"/>
                <wp:effectExtent l="0" t="0" r="0" b="0"/>
                <wp:wrapNone/>
                <wp:docPr id="33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60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9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2"/>
                              </w:rPr>
                              <w:t>Lieferung &amp; Inbetriebnahme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430.8pt;width:206.45pt;height:26.9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9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2"/>
                        </w:rPr>
                        <w:t>Lieferung &amp; Inbetriebnahme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6">
                <wp:simplePos x="0" y="0"/>
                <wp:positionH relativeFrom="page">
                  <wp:posOffset>1676400</wp:posOffset>
                </wp:positionH>
                <wp:positionV relativeFrom="page">
                  <wp:posOffset>5746750</wp:posOffset>
                </wp:positionV>
                <wp:extent cx="2517775" cy="471805"/>
                <wp:effectExtent l="0" t="0" r="0" b="0"/>
                <wp:wrapNone/>
                <wp:docPr id="340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7840" cy="47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Liefern, installieren, testen und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gemeinsam in Betrieb nehmen.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452.5pt;width:198.2pt;height:37.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Liefern, installieren, testen und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gemeinsam in Betrieb nehmen.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8">
                <wp:simplePos x="0" y="0"/>
                <wp:positionH relativeFrom="page">
                  <wp:posOffset>1676400</wp:posOffset>
                </wp:positionH>
                <wp:positionV relativeFrom="page">
                  <wp:posOffset>6191250</wp:posOffset>
                </wp:positionV>
                <wp:extent cx="1879600" cy="12700"/>
                <wp:effectExtent l="0" t="0" r="0" b="0"/>
                <wp:wrapNone/>
                <wp:docPr id="341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56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9">
                <wp:simplePos x="0" y="0"/>
                <wp:positionH relativeFrom="page">
                  <wp:posOffset>778510</wp:posOffset>
                </wp:positionH>
                <wp:positionV relativeFrom="page">
                  <wp:posOffset>6845300</wp:posOffset>
                </wp:positionV>
                <wp:extent cx="17780" cy="533400"/>
                <wp:effectExtent l="0" t="0" r="0" b="0"/>
                <wp:wrapNone/>
                <wp:docPr id="342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5335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9bd9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30">
                <wp:simplePos x="0" y="0"/>
                <wp:positionH relativeFrom="page">
                  <wp:posOffset>508000</wp:posOffset>
                </wp:positionH>
                <wp:positionV relativeFrom="page">
                  <wp:posOffset>6337300</wp:posOffset>
                </wp:positionV>
                <wp:extent cx="558800" cy="558800"/>
                <wp:effectExtent l="0" t="0" r="0" b="0"/>
                <wp:wrapNone/>
                <wp:docPr id="34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558720"/>
                        </a:xfrm>
                        <a:prstGeom prst="ellipse">
                          <a:avLst/>
                        </a:prstGeom>
                        <a:solidFill>
                          <a:srgbClr val="c9d5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c9d5ff" stroked="f" o:allowincell="f" style="position:absolute;margin-left:40pt;margin-top:499pt;width:43.95pt;height:43.95pt;mso-wrap-style:none;v-text-anchor:middle;mso-position-horizontal-relative:page;mso-position-vertical-relative:page">
                <v:fill o:detectmouseclick="t" type="solid" color2="#362a00"/>
                <v:stroke color="#3465a4" joinstyle="round" endcap="flat"/>
                <w10:wrap type="none"/>
              </v:oval>
            </w:pict>
          </mc:Fallback>
        </mc:AlternateContent>
        <w:drawing>
          <wp:anchor behindDoc="0" distT="0" distB="0" distL="0" distR="0" simplePos="0" locked="0" layoutInCell="0" allowOverlap="1" relativeHeight="531">
            <wp:simplePos x="0" y="0"/>
            <wp:positionH relativeFrom="page">
              <wp:posOffset>635000</wp:posOffset>
            </wp:positionH>
            <wp:positionV relativeFrom="page">
              <wp:posOffset>6464300</wp:posOffset>
            </wp:positionV>
            <wp:extent cx="304800" cy="304800"/>
            <wp:effectExtent l="0" t="0" r="0" b="0"/>
            <wp:wrapNone/>
            <wp:docPr id="344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32">
                <wp:simplePos x="0" y="0"/>
                <wp:positionH relativeFrom="page">
                  <wp:posOffset>1295400</wp:posOffset>
                </wp:positionH>
                <wp:positionV relativeFrom="page">
                  <wp:posOffset>6396990</wp:posOffset>
                </wp:positionV>
                <wp:extent cx="254000" cy="497840"/>
                <wp:effectExtent l="0" t="0" r="0" b="0"/>
                <wp:wrapNone/>
                <wp:docPr id="34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60" cy="49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3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02pt;margin-top:503.7pt;width:19.95pt;height:39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3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32"/>
                        </w:rPr>
                        <w:t>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34">
                <wp:simplePos x="0" y="0"/>
                <wp:positionH relativeFrom="page">
                  <wp:posOffset>1676400</wp:posOffset>
                </wp:positionH>
                <wp:positionV relativeFrom="page">
                  <wp:posOffset>6461760</wp:posOffset>
                </wp:positionV>
                <wp:extent cx="912495" cy="342265"/>
                <wp:effectExtent l="0" t="0" r="0" b="0"/>
                <wp:wrapNone/>
                <wp:docPr id="34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60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9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2"/>
                              </w:rPr>
                              <w:t>Schulung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508.8pt;width:71.8pt;height:26.9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9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2"/>
                        </w:rPr>
                        <w:t>Schulung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36">
                <wp:simplePos x="0" y="0"/>
                <wp:positionH relativeFrom="page">
                  <wp:posOffset>1676400</wp:posOffset>
                </wp:positionH>
                <wp:positionV relativeFrom="page">
                  <wp:posOffset>6737985</wp:posOffset>
                </wp:positionV>
                <wp:extent cx="1729740" cy="471805"/>
                <wp:effectExtent l="0" t="0" r="0" b="0"/>
                <wp:wrapNone/>
                <wp:docPr id="34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800" cy="47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Ihr Team praxisnah und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individuell einweisen.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530.55pt;width:136.15pt;height:37.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Ihr Team praxisnah und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individuell einweisen.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38">
                <wp:simplePos x="0" y="0"/>
                <wp:positionH relativeFrom="page">
                  <wp:posOffset>1676400</wp:posOffset>
                </wp:positionH>
                <wp:positionV relativeFrom="page">
                  <wp:posOffset>7181850</wp:posOffset>
                </wp:positionV>
                <wp:extent cx="1879600" cy="12700"/>
                <wp:effectExtent l="0" t="0" r="0" b="0"/>
                <wp:wrapNone/>
                <wp:docPr id="348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56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9d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39">
                <wp:simplePos x="0" y="0"/>
                <wp:positionH relativeFrom="page">
                  <wp:posOffset>508000</wp:posOffset>
                </wp:positionH>
                <wp:positionV relativeFrom="page">
                  <wp:posOffset>7327900</wp:posOffset>
                </wp:positionV>
                <wp:extent cx="558800" cy="558800"/>
                <wp:effectExtent l="0" t="0" r="0" b="0"/>
                <wp:wrapNone/>
                <wp:docPr id="349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558720"/>
                        </a:xfrm>
                        <a:prstGeom prst="ellipse">
                          <a:avLst/>
                        </a:prstGeom>
                        <a:solidFill>
                          <a:srgbClr val="d9b8f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" path="l-2147483648,-2147483643l-2147483628,-2147483627l-2147483648,-2147483643l-2147483626,-2147483625xe" fillcolor="#d9b8f6" stroked="f" o:allowincell="f" style="position:absolute;margin-left:40pt;margin-top:577pt;width:43.95pt;height:43.95pt;mso-wrap-style:none;v-text-anchor:middle;mso-position-horizontal-relative:page;mso-position-vertical-relative:page">
                <v:fill o:detectmouseclick="t" type="solid" color2="#264709"/>
                <v:stroke color="#3465a4" joinstyle="round" endcap="flat"/>
                <w10:wrap type="none"/>
              </v:oval>
            </w:pict>
          </mc:Fallback>
        </mc:AlternateContent>
        <w:drawing>
          <wp:anchor behindDoc="0" distT="0" distB="0" distL="0" distR="0" simplePos="0" locked="0" layoutInCell="0" allowOverlap="1" relativeHeight="540">
            <wp:simplePos x="0" y="0"/>
            <wp:positionH relativeFrom="page">
              <wp:posOffset>635000</wp:posOffset>
            </wp:positionH>
            <wp:positionV relativeFrom="page">
              <wp:posOffset>7454900</wp:posOffset>
            </wp:positionV>
            <wp:extent cx="304800" cy="304800"/>
            <wp:effectExtent l="0" t="0" r="0" b="0"/>
            <wp:wrapNone/>
            <wp:docPr id="350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41">
                <wp:simplePos x="0" y="0"/>
                <wp:positionH relativeFrom="page">
                  <wp:posOffset>1295400</wp:posOffset>
                </wp:positionH>
                <wp:positionV relativeFrom="page">
                  <wp:posOffset>7386955</wp:posOffset>
                </wp:positionV>
                <wp:extent cx="254000" cy="497840"/>
                <wp:effectExtent l="0" t="0" r="0" b="0"/>
                <wp:wrapNone/>
                <wp:docPr id="35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60" cy="49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3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32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02pt;margin-top:581.65pt;width:19.95pt;height:39.1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3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32"/>
                        </w:rPr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3">
                <wp:simplePos x="0" y="0"/>
                <wp:positionH relativeFrom="page">
                  <wp:posOffset>1676400</wp:posOffset>
                </wp:positionH>
                <wp:positionV relativeFrom="page">
                  <wp:posOffset>7451725</wp:posOffset>
                </wp:positionV>
                <wp:extent cx="817245" cy="342265"/>
                <wp:effectExtent l="0" t="0" r="0" b="0"/>
                <wp:wrapNone/>
                <wp:docPr id="35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20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97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2"/>
                              </w:rPr>
                              <w:t>Support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586.75pt;width:64.3pt;height:26.9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97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2"/>
                        </w:rPr>
                        <w:t>Support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5">
                <wp:simplePos x="0" y="0"/>
                <wp:positionH relativeFrom="page">
                  <wp:posOffset>1676400</wp:posOffset>
                </wp:positionH>
                <wp:positionV relativeFrom="page">
                  <wp:posOffset>7728585</wp:posOffset>
                </wp:positionV>
                <wp:extent cx="2661285" cy="471805"/>
                <wp:effectExtent l="0" t="0" r="0" b="0"/>
                <wp:wrapNone/>
                <wp:docPr id="35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120" cy="47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Schnelle Reaktion und zuverlässiger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7"/>
                              </w:rPr>
                              <w:t>After-Sales-Support.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132pt;margin-top:608.55pt;width:209.5pt;height:37.1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Schnelle Reaktion und zuverlässiger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7"/>
                        </w:rPr>
                        <w:t>After-Sales-Support.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7">
                <wp:simplePos x="0" y="0"/>
                <wp:positionH relativeFrom="page">
                  <wp:posOffset>4102100</wp:posOffset>
                </wp:positionH>
                <wp:positionV relativeFrom="page">
                  <wp:posOffset>3390900</wp:posOffset>
                </wp:positionV>
                <wp:extent cx="2971800" cy="685800"/>
                <wp:effectExtent l="0" t="0" r="0" b="0"/>
                <wp:wrapNone/>
                <wp:docPr id="354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85800"/>
                        </a:xfrm>
                        <a:prstGeom prst="roundRect">
                          <a:avLst>
                            <a:gd name="adj" fmla="val 9259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548">
            <wp:simplePos x="0" y="0"/>
            <wp:positionH relativeFrom="page">
              <wp:posOffset>4318000</wp:posOffset>
            </wp:positionH>
            <wp:positionV relativeFrom="page">
              <wp:posOffset>3568700</wp:posOffset>
            </wp:positionV>
            <wp:extent cx="342900" cy="342900"/>
            <wp:effectExtent l="0" t="0" r="0" b="0"/>
            <wp:wrapNone/>
            <wp:docPr id="355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49">
                <wp:simplePos x="0" y="0"/>
                <wp:positionH relativeFrom="page">
                  <wp:posOffset>4914900</wp:posOffset>
                </wp:positionH>
                <wp:positionV relativeFrom="page">
                  <wp:posOffset>3562350</wp:posOffset>
                </wp:positionV>
                <wp:extent cx="1575435" cy="499110"/>
                <wp:effectExtent l="0" t="0" r="0" b="0"/>
                <wp:wrapNone/>
                <wp:docPr id="356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36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Individuelle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Video-Schulungen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7pt;margin-top:280.5pt;width:124pt;height:39.2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Individuelle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Video-Schulungen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51">
                <wp:simplePos x="0" y="0"/>
                <wp:positionH relativeFrom="page">
                  <wp:posOffset>4102100</wp:posOffset>
                </wp:positionH>
                <wp:positionV relativeFrom="page">
                  <wp:posOffset>4178300</wp:posOffset>
                </wp:positionV>
                <wp:extent cx="2971800" cy="685800"/>
                <wp:effectExtent l="0" t="0" r="0" b="0"/>
                <wp:wrapNone/>
                <wp:docPr id="357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85800"/>
                        </a:xfrm>
                        <a:prstGeom prst="roundRect">
                          <a:avLst>
                            <a:gd name="adj" fmla="val 9259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552">
            <wp:simplePos x="0" y="0"/>
            <wp:positionH relativeFrom="page">
              <wp:posOffset>4318000</wp:posOffset>
            </wp:positionH>
            <wp:positionV relativeFrom="page">
              <wp:posOffset>4356100</wp:posOffset>
            </wp:positionV>
            <wp:extent cx="342900" cy="342900"/>
            <wp:effectExtent l="0" t="0" r="0" b="0"/>
            <wp:wrapNone/>
            <wp:docPr id="358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53">
                <wp:simplePos x="0" y="0"/>
                <wp:positionH relativeFrom="page">
                  <wp:posOffset>4914900</wp:posOffset>
                </wp:positionH>
                <wp:positionV relativeFrom="page">
                  <wp:posOffset>4349750</wp:posOffset>
                </wp:positionV>
                <wp:extent cx="2376170" cy="499110"/>
                <wp:effectExtent l="0" t="0" r="0" b="0"/>
                <wp:wrapNone/>
                <wp:docPr id="35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Express-Reaktion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innerhalb von 0,5 Stunden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7pt;margin-top:342.5pt;width:187.05pt;height:39.2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Express-Reaktion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innerhalb von 0,5 Stunden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55">
                <wp:simplePos x="0" y="0"/>
                <wp:positionH relativeFrom="page">
                  <wp:posOffset>4102100</wp:posOffset>
                </wp:positionH>
                <wp:positionV relativeFrom="page">
                  <wp:posOffset>4965700</wp:posOffset>
                </wp:positionV>
                <wp:extent cx="2971800" cy="685800"/>
                <wp:effectExtent l="0" t="0" r="0" b="0"/>
                <wp:wrapNone/>
                <wp:docPr id="36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85800"/>
                        </a:xfrm>
                        <a:prstGeom prst="roundRect">
                          <a:avLst>
                            <a:gd name="adj" fmla="val 9259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556">
            <wp:simplePos x="0" y="0"/>
            <wp:positionH relativeFrom="page">
              <wp:posOffset>4318000</wp:posOffset>
            </wp:positionH>
            <wp:positionV relativeFrom="page">
              <wp:posOffset>5143500</wp:posOffset>
            </wp:positionV>
            <wp:extent cx="342900" cy="342900"/>
            <wp:effectExtent l="0" t="0" r="0" b="0"/>
            <wp:wrapNone/>
            <wp:docPr id="361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57">
                <wp:simplePos x="0" y="0"/>
                <wp:positionH relativeFrom="page">
                  <wp:posOffset>4914900</wp:posOffset>
                </wp:positionH>
                <wp:positionV relativeFrom="page">
                  <wp:posOffset>5137150</wp:posOffset>
                </wp:positionV>
                <wp:extent cx="1397635" cy="499110"/>
                <wp:effectExtent l="0" t="0" r="0" b="0"/>
                <wp:wrapNone/>
                <wp:docPr id="36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52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Servicenetz in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150+ Städten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7pt;margin-top:404.5pt;width:110pt;height:39.2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Servicenetz in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150+ Städten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59">
                <wp:simplePos x="0" y="0"/>
                <wp:positionH relativeFrom="page">
                  <wp:posOffset>4102100</wp:posOffset>
                </wp:positionH>
                <wp:positionV relativeFrom="page">
                  <wp:posOffset>5753100</wp:posOffset>
                </wp:positionV>
                <wp:extent cx="2971800" cy="685800"/>
                <wp:effectExtent l="0" t="0" r="0" b="0"/>
                <wp:wrapNone/>
                <wp:docPr id="363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85800"/>
                        </a:xfrm>
                        <a:prstGeom prst="roundRect">
                          <a:avLst>
                            <a:gd name="adj" fmla="val 9259"/>
                          </a:avLst>
                        </a:prstGeom>
                        <a:solidFill>
                          <a:srgbClr val="f4f6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560">
            <wp:simplePos x="0" y="0"/>
            <wp:positionH relativeFrom="page">
              <wp:posOffset>4318000</wp:posOffset>
            </wp:positionH>
            <wp:positionV relativeFrom="page">
              <wp:posOffset>5930900</wp:posOffset>
            </wp:positionV>
            <wp:extent cx="342900" cy="342900"/>
            <wp:effectExtent l="0" t="0" r="0" b="0"/>
            <wp:wrapNone/>
            <wp:docPr id="364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61">
                <wp:simplePos x="0" y="0"/>
                <wp:positionH relativeFrom="page">
                  <wp:posOffset>4914900</wp:posOffset>
                </wp:positionH>
                <wp:positionV relativeFrom="page">
                  <wp:posOffset>5924550</wp:posOffset>
                </wp:positionV>
                <wp:extent cx="1308735" cy="499110"/>
                <wp:effectExtent l="0" t="0" r="0" b="0"/>
                <wp:wrapNone/>
                <wp:docPr id="365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60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Erste Wartung</w:t>
                            </w:r>
                          </w:p>
                          <w:p>
                            <w:pPr>
                              <w:pStyle w:val="FrameContents"/>
                              <w:spacing w:lineRule="exact" w:line="28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1"/>
                              </w:rPr>
                              <w:t>kostenlos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7pt;margin-top:466.5pt;width:103pt;height:39.2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Erste Wartung</w:t>
                      </w:r>
                    </w:p>
                    <w:p>
                      <w:pPr>
                        <w:pStyle w:val="FrameContents"/>
                        <w:spacing w:lineRule="exact" w:line="28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1"/>
                        </w:rPr>
                        <w:t>kostenlos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3">
                <wp:simplePos x="0" y="0"/>
                <wp:positionH relativeFrom="page">
                  <wp:posOffset>4102100</wp:posOffset>
                </wp:positionH>
                <wp:positionV relativeFrom="page">
                  <wp:posOffset>6540500</wp:posOffset>
                </wp:positionV>
                <wp:extent cx="2971800" cy="1168400"/>
                <wp:effectExtent l="8255" t="8255" r="8255" b="8255"/>
                <wp:wrapNone/>
                <wp:docPr id="366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168560"/>
                        </a:xfrm>
                        <a:prstGeom prst="roundRect">
                          <a:avLst>
                            <a:gd name="adj" fmla="val 6521"/>
                          </a:avLst>
                        </a:prstGeom>
                        <a:solidFill>
                          <a:srgbClr val="ffffff"/>
                        </a:solidFill>
                        <a:ln w="15240">
                          <a:solidFill>
                            <a:srgbClr val="008f98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564">
            <wp:simplePos x="0" y="0"/>
            <wp:positionH relativeFrom="page">
              <wp:posOffset>4305300</wp:posOffset>
            </wp:positionH>
            <wp:positionV relativeFrom="page">
              <wp:posOffset>6731000</wp:posOffset>
            </wp:positionV>
            <wp:extent cx="406400" cy="406400"/>
            <wp:effectExtent l="0" t="0" r="0" b="0"/>
            <wp:wrapNone/>
            <wp:docPr id="367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65">
                <wp:simplePos x="0" y="0"/>
                <wp:positionH relativeFrom="page">
                  <wp:posOffset>4914900</wp:posOffset>
                </wp:positionH>
                <wp:positionV relativeFrom="page">
                  <wp:posOffset>6638290</wp:posOffset>
                </wp:positionV>
                <wp:extent cx="1577340" cy="666750"/>
                <wp:effectExtent l="0" t="0" r="0" b="0"/>
                <wp:wrapNone/>
                <wp:docPr id="36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520" cy="666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30"/>
                              </w:rPr>
                              <w:t>ERLEBEN SIE</w:t>
                            </w:r>
                          </w:p>
                          <w:p>
                            <w:pPr>
                              <w:pStyle w:val="FrameContents"/>
                              <w:spacing w:lineRule="exact" w:line="36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30"/>
                              </w:rPr>
                              <w:t>DEN C5 LIVE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7pt;margin-top:522.7pt;width:124.15pt;height:52.4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30"/>
                        </w:rPr>
                        <w:t>ERLEBEN SIE</w:t>
                      </w:r>
                    </w:p>
                    <w:p>
                      <w:pPr>
                        <w:pStyle w:val="FrameContents"/>
                        <w:spacing w:lineRule="exact" w:line="36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30"/>
                        </w:rPr>
                        <w:t>DEN C5 LIVE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7">
                <wp:simplePos x="0" y="0"/>
                <wp:positionH relativeFrom="page">
                  <wp:posOffset>4914900</wp:posOffset>
                </wp:positionH>
                <wp:positionV relativeFrom="page">
                  <wp:posOffset>7291705</wp:posOffset>
                </wp:positionV>
                <wp:extent cx="2879090" cy="412115"/>
                <wp:effectExtent l="0" t="0" r="0" b="0"/>
                <wp:wrapNone/>
                <wp:docPr id="369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92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5"/>
                              </w:rPr>
                              <w:t>Wir senden Ihnen weitere Informationen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5"/>
                              </w:rPr>
                              <w:t>und laden Sie zu einer Demonstration ein.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7pt;margin-top:574.15pt;width:226.65pt;height:32.4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5"/>
                        </w:rPr>
                        <w:t>Wir senden Ihnen weitere Informationen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5"/>
                        </w:rPr>
                        <w:t>und laden Sie zu einer Demonstration ein.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9">
                <wp:simplePos x="0" y="0"/>
                <wp:positionH relativeFrom="page">
                  <wp:posOffset>482600</wp:posOffset>
                </wp:positionH>
                <wp:positionV relativeFrom="page">
                  <wp:posOffset>8585200</wp:posOffset>
                </wp:positionV>
                <wp:extent cx="3073400" cy="1409700"/>
                <wp:effectExtent l="5715" t="5715" r="5715" b="5715"/>
                <wp:wrapNone/>
                <wp:docPr id="370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320" cy="1409760"/>
                        </a:xfrm>
                        <a:prstGeom prst="roundRect">
                          <a:avLst>
                            <a:gd name="adj" fmla="val 4504"/>
                          </a:avLst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d9dde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70">
                <wp:simplePos x="0" y="0"/>
                <wp:positionH relativeFrom="page">
                  <wp:posOffset>660400</wp:posOffset>
                </wp:positionH>
                <wp:positionV relativeFrom="page">
                  <wp:posOffset>8754745</wp:posOffset>
                </wp:positionV>
                <wp:extent cx="1547495" cy="264795"/>
                <wp:effectExtent l="0" t="0" r="0" b="0"/>
                <wp:wrapNone/>
                <wp:docPr id="371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64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008F98"/>
                                <w:sz w:val="17"/>
                              </w:rPr>
                              <w:t>Ihr Ansprechpartner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2pt;margin-top:689.35pt;width:121.8pt;height:20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008F98"/>
                          <w:sz w:val="17"/>
                        </w:rPr>
                        <w:t>Ihr Ansprechpartner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72">
                <wp:simplePos x="0" y="0"/>
                <wp:positionH relativeFrom="page">
                  <wp:posOffset>660400</wp:posOffset>
                </wp:positionH>
                <wp:positionV relativeFrom="page">
                  <wp:posOffset>9025255</wp:posOffset>
                </wp:positionV>
                <wp:extent cx="1620520" cy="528955"/>
                <wp:effectExtent l="0" t="0" r="0" b="0"/>
                <wp:wrapNone/>
                <wp:docPr id="372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52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459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34"/>
                              </w:rPr>
                              <w:t>Wang Haoan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2pt;margin-top:710.65pt;width:127.55pt;height:41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459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34"/>
                        </w:rPr>
                        <w:t>Wang Haoan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74">
                <wp:simplePos x="0" y="0"/>
                <wp:positionH relativeFrom="page">
                  <wp:posOffset>660400</wp:posOffset>
                </wp:positionH>
                <wp:positionV relativeFrom="page">
                  <wp:posOffset>9420860</wp:posOffset>
                </wp:positionV>
                <wp:extent cx="1275080" cy="311150"/>
                <wp:effectExtent l="0" t="0" r="0" b="0"/>
                <wp:wrapNone/>
                <wp:docPr id="373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12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70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b/>
                                <w:color w:val="10151D"/>
                                <w:sz w:val="20"/>
                              </w:rPr>
                              <w:t>FMC3 Robotics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2pt;margin-top:741.8pt;width:100.35pt;height:24.4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70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b/>
                          <w:color w:val="10151D"/>
                          <w:sz w:val="20"/>
                        </w:rPr>
                        <w:t>FMC3 Robotics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76">
                <wp:simplePos x="0" y="0"/>
                <wp:positionH relativeFrom="page">
                  <wp:posOffset>660400</wp:posOffset>
                </wp:positionH>
                <wp:positionV relativeFrom="page">
                  <wp:posOffset>9698355</wp:posOffset>
                </wp:positionV>
                <wp:extent cx="2059305" cy="286385"/>
                <wp:effectExtent l="0" t="0" r="0" b="0"/>
                <wp:wrapNone/>
                <wp:docPr id="374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200" cy="28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8"/>
                              </w:rPr>
                              <w:t>Ingolstadt · Deutschland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2pt;margin-top:763.65pt;width:162.1pt;height:22.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8"/>
                        </w:rPr>
                        <w:t>Ingolstadt · Deutschland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578">
            <wp:simplePos x="0" y="0"/>
            <wp:positionH relativeFrom="column">
              <wp:posOffset>4600575</wp:posOffset>
            </wp:positionH>
            <wp:positionV relativeFrom="paragraph">
              <wp:posOffset>7842885</wp:posOffset>
            </wp:positionV>
            <wp:extent cx="2218055" cy="2152015"/>
            <wp:effectExtent l="0" t="0" r="0" b="0"/>
            <wp:wrapNone/>
            <wp:docPr id="375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0" t="0" r="2461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5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79">
                <wp:simplePos x="0" y="0"/>
                <wp:positionH relativeFrom="page">
                  <wp:posOffset>482600</wp:posOffset>
                </wp:positionH>
                <wp:positionV relativeFrom="page">
                  <wp:posOffset>10217150</wp:posOffset>
                </wp:positionV>
                <wp:extent cx="6591300" cy="12700"/>
                <wp:effectExtent l="635" t="635" r="1270" b="1270"/>
                <wp:wrapNone/>
                <wp:docPr id="376" name="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12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8f9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80">
                <wp:simplePos x="0" y="0"/>
                <wp:positionH relativeFrom="page">
                  <wp:posOffset>482600</wp:posOffset>
                </wp:positionH>
                <wp:positionV relativeFrom="page">
                  <wp:posOffset>10367645</wp:posOffset>
                </wp:positionV>
                <wp:extent cx="3844290" cy="233045"/>
                <wp:effectExtent l="0" t="0" r="0" b="0"/>
                <wp:wrapNone/>
                <wp:docPr id="377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444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2" w:before="0" w:after="0"/>
                              <w:jc w:val="lef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626970"/>
                                <w:sz w:val="15"/>
                              </w:rPr>
                              <w:t>FMC3 Robotics  ·  C5 Autonomous Commercial Cleaning Robot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38pt;margin-top:816.35pt;width:302.65pt;height:18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2" w:before="0" w:after="0"/>
                        <w:jc w:val="left"/>
                        <w:rPr/>
                      </w:pPr>
                      <w:r>
                        <w:rPr>
                          <w:rFonts w:cs="Noto Sans" w:ascii="Noto Sans" w:hAnsi="Noto Sans"/>
                          <w:color w:val="626970"/>
                          <w:sz w:val="15"/>
                        </w:rPr>
                        <w:t>FMC3 Robotics  ·  C5 Autonomous Commercial Cleaning Robot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82">
                <wp:simplePos x="0" y="0"/>
                <wp:positionH relativeFrom="page">
                  <wp:posOffset>6852285</wp:posOffset>
                </wp:positionH>
                <wp:positionV relativeFrom="page">
                  <wp:posOffset>10361295</wp:posOffset>
                </wp:positionV>
                <wp:extent cx="221615" cy="248920"/>
                <wp:effectExtent l="0" t="0" r="0" b="0"/>
                <wp:wrapNone/>
                <wp:docPr id="378" name="Tex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6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6" w:before="0" w:after="0"/>
                              <w:jc w:val="right"/>
                              <w:rPr/>
                            </w:pPr>
                            <w:r>
                              <w:rPr>
                                <w:rFonts w:cs="Noto Sans" w:ascii="Noto Sans" w:hAnsi="Noto Sans"/>
                                <w:color w:val="10151D"/>
                                <w:sz w:val="16"/>
                              </w:rPr>
                              <w:t>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" path="m0,0l-2147483645,0l-2147483645,-2147483646l0,-2147483646xe" stroked="f" o:allowincell="f" style="position:absolute;margin-left:539.55pt;margin-top:815.85pt;width:17.4pt;height:19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6" w:before="0" w:after="0"/>
                        <w:jc w:val="right"/>
                        <w:rPr/>
                      </w:pPr>
                      <w:r>
                        <w:rPr>
                          <w:rFonts w:cs="Noto Sans" w:ascii="Noto Sans" w:hAnsi="Noto Sans"/>
                          <w:color w:val="10151D"/>
                          <w:sz w:val="16"/>
                        </w:rPr>
                        <w:t>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2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8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18.png"/><Relationship Id="rId26" Type="http://schemas.openxmlformats.org/officeDocument/2006/relationships/image" Target="media/image21.png"/><Relationship Id="rId27" Type="http://schemas.openxmlformats.org/officeDocument/2006/relationships/image" Target="media/image2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.png"/><Relationship Id="rId34" Type="http://schemas.openxmlformats.org/officeDocument/2006/relationships/image" Target="media/image27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1.png"/><Relationship Id="rId44" Type="http://schemas.openxmlformats.org/officeDocument/2006/relationships/image" Target="media/image2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jpeg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<Relationship Id="rId6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6</Pages>
  <Words>786</Words>
  <Characters>5242</Characters>
  <CharactersWithSpaces>5773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2026-07-15T18:37:58Z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